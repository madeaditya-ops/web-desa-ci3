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E81C7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$</w:t>
      </w:r>
      <w:r w:rsidR="00EE6C1C">
        <w:rPr>
          <w:rFonts w:ascii="Times New Roman" w:hAnsi="Times New Roman" w:cs="Times New Roman"/>
          <w:b/>
          <w:bCs/>
          <w:sz w:val="36"/>
          <w:szCs w:val="36"/>
        </w:rPr>
        <w:t>{</w:t>
      </w:r>
      <w:proofErr w:type="spellStart"/>
      <w:r w:rsidR="00886065">
        <w:rPr>
          <w:rFonts w:ascii="Times New Roman" w:hAnsi="Times New Roman" w:cs="Times New Roman"/>
          <w:b/>
          <w:bCs/>
          <w:sz w:val="36"/>
          <w:szCs w:val="36"/>
        </w:rPr>
        <w:t>kop_dusun</w:t>
      </w:r>
      <w:proofErr w:type="spellEnd"/>
      <w:r w:rsidR="00EE6C1C">
        <w:rPr>
          <w:rFonts w:ascii="Times New Roman" w:hAnsi="Times New Roman" w:cs="Times New Roman"/>
          <w:b/>
          <w:bCs/>
          <w:sz w:val="36"/>
          <w:szCs w:val="36"/>
        </w:rPr>
        <w:t>}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75ABA55" w:rsidR="00793855" w:rsidRPr="006F148E" w:rsidRDefault="00000000" w:rsidP="00793855">
      <w:pPr>
        <w:jc w:val="center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>No:</w:t>
      </w:r>
      <w:r w:rsidR="00DA0AC8">
        <w:rPr>
          <w:rFonts w:ascii="Times New Roman" w:hAnsi="Times New Roman" w:cs="Times New Roman"/>
        </w:rPr>
        <w:t xml:space="preserve"> </w:t>
      </w:r>
      <w:r w:rsidR="00111967">
        <w:rPr>
          <w:rFonts w:ascii="Times New Roman" w:hAnsi="Times New Roman" w:cs="Times New Roman"/>
        </w:rPr>
        <w:t>$</w:t>
      </w:r>
      <w:r w:rsidR="00556EB2">
        <w:rPr>
          <w:rFonts w:ascii="Times New Roman" w:hAnsi="Times New Roman" w:cs="Times New Roman"/>
        </w:rPr>
        <w:t>{</w:t>
      </w:r>
      <w:proofErr w:type="spellStart"/>
      <w:r w:rsidR="00556EB2">
        <w:rPr>
          <w:rFonts w:ascii="Times New Roman" w:hAnsi="Times New Roman" w:cs="Times New Roman"/>
        </w:rPr>
        <w:t>kode_surat</w:t>
      </w:r>
      <w:proofErr w:type="spellEnd"/>
      <w:r w:rsidR="00556EB2">
        <w:rPr>
          <w:rFonts w:ascii="Times New Roman" w:hAnsi="Times New Roman" w:cs="Times New Roman"/>
        </w:rPr>
        <w:t>}</w:t>
      </w:r>
      <w:r w:rsidR="00793855">
        <w:rPr>
          <w:rFonts w:ascii="Times New Roman" w:hAnsi="Times New Roman" w:cs="Times New Roman"/>
        </w:rPr>
        <w:t>/</w:t>
      </w:r>
      <w:r w:rsidR="00111967">
        <w:rPr>
          <w:rFonts w:ascii="Times New Roman" w:hAnsi="Times New Roman" w:cs="Times New Roman"/>
        </w:rPr>
        <w:t>$</w:t>
      </w:r>
      <w:r w:rsidR="00556EB2">
        <w:rPr>
          <w:rFonts w:ascii="Times New Roman" w:hAnsi="Times New Roman" w:cs="Times New Roman"/>
        </w:rPr>
        <w:t>{no}</w:t>
      </w:r>
      <w:r w:rsidRPr="006F148E">
        <w:rPr>
          <w:rFonts w:ascii="Times New Roman" w:hAnsi="Times New Roman" w:cs="Times New Roman"/>
        </w:rPr>
        <w:t xml:space="preserve">/KBD. </w:t>
      </w:r>
      <w:r w:rsidR="00111967">
        <w:rPr>
          <w:rFonts w:ascii="Times New Roman" w:hAnsi="Times New Roman" w:cs="Times New Roman"/>
        </w:rPr>
        <w:t>$</w:t>
      </w:r>
      <w:r w:rsidR="00556EB2">
        <w:rPr>
          <w:rFonts w:ascii="Times New Roman" w:hAnsi="Times New Roman" w:cs="Times New Roman"/>
        </w:rPr>
        <w:t>{</w:t>
      </w:r>
      <w:proofErr w:type="spellStart"/>
      <w:r w:rsidR="00556EB2">
        <w:rPr>
          <w:rFonts w:ascii="Times New Roman" w:hAnsi="Times New Roman" w:cs="Times New Roman"/>
        </w:rPr>
        <w:t>kode_dusun</w:t>
      </w:r>
      <w:proofErr w:type="spellEnd"/>
      <w:r w:rsidR="00556EB2">
        <w:rPr>
          <w:rFonts w:ascii="Times New Roman" w:hAnsi="Times New Roman" w:cs="Times New Roman"/>
        </w:rPr>
        <w:t>}</w:t>
      </w:r>
      <w:r w:rsidRPr="006F148E">
        <w:rPr>
          <w:rFonts w:ascii="Times New Roman" w:hAnsi="Times New Roman" w:cs="Times New Roman"/>
        </w:rPr>
        <w:t>/2025</w:t>
      </w:r>
    </w:p>
    <w:p w14:paraId="393A5CCE" w14:textId="20066EEC" w:rsidR="002E5049" w:rsidRPr="006F148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Yang </w:t>
      </w:r>
      <w:proofErr w:type="spellStart"/>
      <w:r w:rsidRPr="006F148E">
        <w:rPr>
          <w:rFonts w:ascii="Times New Roman" w:hAnsi="Times New Roman" w:cs="Times New Roman"/>
        </w:rPr>
        <w:t>bertanda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tangan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dibawah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ini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saya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Kelihan</w:t>
      </w:r>
      <w:proofErr w:type="spellEnd"/>
      <w:r w:rsidRPr="006F148E">
        <w:rPr>
          <w:rFonts w:ascii="Times New Roman" w:hAnsi="Times New Roman" w:cs="Times New Roman"/>
        </w:rPr>
        <w:t xml:space="preserve"> Banjar Dinas </w:t>
      </w:r>
      <w:r w:rsidR="00111967">
        <w:rPr>
          <w:rFonts w:ascii="Times New Roman" w:hAnsi="Times New Roman" w:cs="Times New Roman"/>
        </w:rPr>
        <w:t>$</w:t>
      </w:r>
      <w:r w:rsidR="00556EB2">
        <w:rPr>
          <w:rFonts w:ascii="Times New Roman" w:hAnsi="Times New Roman" w:cs="Times New Roman"/>
        </w:rPr>
        <w:t>{</w:t>
      </w:r>
      <w:proofErr w:type="spellStart"/>
      <w:r w:rsidR="00556EB2">
        <w:rPr>
          <w:rFonts w:ascii="Times New Roman" w:hAnsi="Times New Roman" w:cs="Times New Roman"/>
        </w:rPr>
        <w:t>dusun</w:t>
      </w:r>
      <w:proofErr w:type="spellEnd"/>
      <w:r w:rsidR="00556EB2">
        <w:rPr>
          <w:rFonts w:ascii="Times New Roman" w:hAnsi="Times New Roman" w:cs="Times New Roman"/>
        </w:rPr>
        <w:t>}</w:t>
      </w:r>
      <w:r w:rsidR="00111967">
        <w:rPr>
          <w:rFonts w:ascii="Times New Roman" w:hAnsi="Times New Roman" w:cs="Times New Roman"/>
        </w:rPr>
        <w:t xml:space="preserve"> </w:t>
      </w:r>
      <w:r w:rsidRPr="006F148E">
        <w:rPr>
          <w:rFonts w:ascii="Times New Roman" w:hAnsi="Times New Roman" w:cs="Times New Roman"/>
        </w:rPr>
        <w:t>Desa/</w:t>
      </w:r>
      <w:proofErr w:type="spellStart"/>
      <w:r w:rsidRPr="006F148E">
        <w:rPr>
          <w:rFonts w:ascii="Times New Roman" w:hAnsi="Times New Roman" w:cs="Times New Roman"/>
        </w:rPr>
        <w:t>Kec.Blahbatuh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Kabupaten</w:t>
      </w:r>
      <w:proofErr w:type="spellEnd"/>
      <w:r w:rsidRPr="006F148E">
        <w:rPr>
          <w:rFonts w:ascii="Times New Roman" w:hAnsi="Times New Roman" w:cs="Times New Roman"/>
        </w:rPr>
        <w:t xml:space="preserve"> Gianyar </w:t>
      </w:r>
      <w:proofErr w:type="spellStart"/>
      <w:r w:rsidRPr="006F148E">
        <w:rPr>
          <w:rFonts w:ascii="Times New Roman" w:hAnsi="Times New Roman" w:cs="Times New Roman"/>
        </w:rPr>
        <w:t>dengan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ini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menerangkan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F148E">
        <w:rPr>
          <w:rFonts w:ascii="Times New Roman" w:hAnsi="Times New Roman" w:cs="Times New Roman"/>
        </w:rPr>
        <w:t>bahwa</w:t>
      </w:r>
      <w:proofErr w:type="spellEnd"/>
      <w:r w:rsidRPr="006F148E">
        <w:rPr>
          <w:rFonts w:ascii="Times New Roman" w:hAnsi="Times New Roman" w:cs="Times New Roman"/>
        </w:rPr>
        <w:t xml:space="preserve"> :</w:t>
      </w:r>
      <w:proofErr w:type="gramEnd"/>
    </w:p>
    <w:p w14:paraId="0F0722BB" w14:textId="2F61372E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Nama </w:t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</w:r>
      <w:r w:rsidRPr="006F148E">
        <w:rPr>
          <w:rFonts w:ascii="Times New Roman" w:hAnsi="Times New Roman" w:cs="Times New Roman"/>
        </w:rPr>
        <w:t xml:space="preserve">: </w:t>
      </w:r>
      <w:r w:rsidR="00111967">
        <w:rPr>
          <w:rFonts w:ascii="Times New Roman" w:hAnsi="Times New Roman" w:cs="Times New Roman"/>
        </w:rPr>
        <w:t>$</w:t>
      </w:r>
      <w:r w:rsidR="00556EB2">
        <w:rPr>
          <w:rFonts w:ascii="Times New Roman" w:hAnsi="Times New Roman" w:cs="Times New Roman"/>
        </w:rPr>
        <w:t>{nama}</w:t>
      </w:r>
    </w:p>
    <w:p w14:paraId="1FCC15E2" w14:textId="47A2C89B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No Nik </w:t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</w:r>
      <w:r w:rsidRPr="006F148E">
        <w:rPr>
          <w:rFonts w:ascii="Times New Roman" w:hAnsi="Times New Roman" w:cs="Times New Roman"/>
        </w:rPr>
        <w:t xml:space="preserve">: </w:t>
      </w:r>
      <w:r w:rsidR="00111967">
        <w:rPr>
          <w:rFonts w:ascii="Times New Roman" w:hAnsi="Times New Roman" w:cs="Times New Roman"/>
        </w:rPr>
        <w:t>$</w:t>
      </w:r>
      <w:r w:rsidR="00556EB2">
        <w:rPr>
          <w:rFonts w:ascii="Times New Roman" w:hAnsi="Times New Roman" w:cs="Times New Roman"/>
        </w:rPr>
        <w:t>{</w:t>
      </w:r>
      <w:proofErr w:type="spellStart"/>
      <w:r w:rsidR="00556EB2">
        <w:rPr>
          <w:rFonts w:ascii="Times New Roman" w:hAnsi="Times New Roman" w:cs="Times New Roman"/>
        </w:rPr>
        <w:t>nik</w:t>
      </w:r>
      <w:proofErr w:type="spellEnd"/>
      <w:r w:rsidR="00556EB2">
        <w:rPr>
          <w:rFonts w:ascii="Times New Roman" w:hAnsi="Times New Roman" w:cs="Times New Roman"/>
        </w:rPr>
        <w:t>}</w:t>
      </w:r>
    </w:p>
    <w:p w14:paraId="7370508C" w14:textId="058010B2" w:rsidR="002E5049" w:rsidRPr="00556EB2" w:rsidRDefault="00000000" w:rsidP="00793855">
      <w:pPr>
        <w:spacing w:after="0"/>
        <w:rPr>
          <w:rFonts w:ascii="Times New Roman" w:hAnsi="Times New Roman" w:cs="Times New Roman"/>
        </w:rPr>
      </w:pPr>
      <w:proofErr w:type="spellStart"/>
      <w:r w:rsidRPr="006F148E">
        <w:rPr>
          <w:rFonts w:ascii="Times New Roman" w:hAnsi="Times New Roman" w:cs="Times New Roman"/>
        </w:rPr>
        <w:t>Tempat</w:t>
      </w:r>
      <w:proofErr w:type="spellEnd"/>
      <w:r w:rsidRPr="006F148E">
        <w:rPr>
          <w:rFonts w:ascii="Times New Roman" w:hAnsi="Times New Roman" w:cs="Times New Roman"/>
        </w:rPr>
        <w:t>/</w:t>
      </w:r>
      <w:proofErr w:type="spellStart"/>
      <w:r w:rsidRPr="006F148E">
        <w:rPr>
          <w:rFonts w:ascii="Times New Roman" w:hAnsi="Times New Roman" w:cs="Times New Roman"/>
        </w:rPr>
        <w:t>tgl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lahir</w:t>
      </w:r>
      <w:proofErr w:type="spellEnd"/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  <w:t>:</w:t>
      </w:r>
      <w:r w:rsidR="00556EB2">
        <w:t xml:space="preserve"> </w:t>
      </w:r>
      <w:r w:rsidR="00111967">
        <w:t>$</w:t>
      </w:r>
      <w:r w:rsidR="00556EB2">
        <w:t>{</w:t>
      </w:r>
      <w:proofErr w:type="spellStart"/>
      <w:r w:rsidR="00556EB2">
        <w:t>tempat_lahir</w:t>
      </w:r>
      <w:proofErr w:type="spellEnd"/>
      <w:r w:rsidR="00556EB2">
        <w:t>}</w:t>
      </w:r>
      <w:r w:rsidR="00E338E1">
        <w:t xml:space="preserve">, </w:t>
      </w:r>
      <w:r w:rsidR="00111967">
        <w:rPr>
          <w:rFonts w:ascii="Times New Roman" w:hAnsi="Times New Roman" w:cs="Times New Roman"/>
        </w:rPr>
        <w:t>$</w:t>
      </w:r>
      <w:r w:rsidR="00556EB2">
        <w:rPr>
          <w:rFonts w:ascii="Times New Roman" w:hAnsi="Times New Roman" w:cs="Times New Roman"/>
        </w:rPr>
        <w:t>{</w:t>
      </w:r>
      <w:proofErr w:type="spellStart"/>
      <w:r w:rsidR="00556EB2">
        <w:rPr>
          <w:rFonts w:ascii="Times New Roman" w:hAnsi="Times New Roman" w:cs="Times New Roman"/>
        </w:rPr>
        <w:t>tgl_lahir</w:t>
      </w:r>
      <w:proofErr w:type="spellEnd"/>
      <w:r w:rsidR="00556EB2">
        <w:rPr>
          <w:rFonts w:ascii="Times New Roman" w:hAnsi="Times New Roman" w:cs="Times New Roman"/>
        </w:rPr>
        <w:t>}</w:t>
      </w:r>
    </w:p>
    <w:p w14:paraId="36CEF5B5" w14:textId="2C485713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Jenis Kelamin </w:t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</w:r>
      <w:r w:rsidRPr="006F148E">
        <w:rPr>
          <w:rFonts w:ascii="Times New Roman" w:hAnsi="Times New Roman" w:cs="Times New Roman"/>
        </w:rPr>
        <w:t xml:space="preserve">: </w:t>
      </w:r>
      <w:r w:rsidR="00111967">
        <w:rPr>
          <w:rFonts w:ascii="Times New Roman" w:hAnsi="Times New Roman" w:cs="Times New Roman"/>
        </w:rPr>
        <w:t>$</w:t>
      </w:r>
      <w:r w:rsidR="00556EB2">
        <w:rPr>
          <w:rFonts w:ascii="Times New Roman" w:hAnsi="Times New Roman" w:cs="Times New Roman"/>
        </w:rPr>
        <w:t>{</w:t>
      </w:r>
      <w:proofErr w:type="spellStart"/>
      <w:r w:rsidR="00111967">
        <w:rPr>
          <w:rFonts w:ascii="Times New Roman" w:hAnsi="Times New Roman" w:cs="Times New Roman"/>
        </w:rPr>
        <w:t>j</w:t>
      </w:r>
      <w:r w:rsidR="00556EB2">
        <w:rPr>
          <w:rFonts w:ascii="Times New Roman" w:hAnsi="Times New Roman" w:cs="Times New Roman"/>
        </w:rPr>
        <w:t>enis_kelamin</w:t>
      </w:r>
      <w:proofErr w:type="spellEnd"/>
      <w:r w:rsidR="00556EB2">
        <w:rPr>
          <w:rFonts w:ascii="Times New Roman" w:hAnsi="Times New Roman" w:cs="Times New Roman"/>
        </w:rPr>
        <w:t>}</w:t>
      </w:r>
    </w:p>
    <w:p w14:paraId="3CB4FB7E" w14:textId="3A937C71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Agama/Kebangsaan </w:t>
      </w:r>
      <w:r w:rsidR="00793855">
        <w:rPr>
          <w:rFonts w:ascii="Times New Roman" w:hAnsi="Times New Roman" w:cs="Times New Roman"/>
        </w:rPr>
        <w:tab/>
      </w:r>
      <w:r w:rsidRPr="006F148E">
        <w:rPr>
          <w:rFonts w:ascii="Times New Roman" w:hAnsi="Times New Roman" w:cs="Times New Roman"/>
        </w:rPr>
        <w:t xml:space="preserve">: </w:t>
      </w:r>
      <w:r w:rsidR="00111967">
        <w:rPr>
          <w:rFonts w:ascii="Times New Roman" w:hAnsi="Times New Roman" w:cs="Times New Roman"/>
        </w:rPr>
        <w:t>$</w:t>
      </w:r>
      <w:r w:rsidR="00556EB2">
        <w:rPr>
          <w:rFonts w:ascii="Times New Roman" w:hAnsi="Times New Roman" w:cs="Times New Roman"/>
        </w:rPr>
        <w:t>{agama}</w:t>
      </w:r>
    </w:p>
    <w:p w14:paraId="0620E958" w14:textId="5693F92F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Pekerjaan </w:t>
      </w:r>
      <w:r w:rsidR="00793855">
        <w:rPr>
          <w:rFonts w:ascii="Times New Roman" w:hAnsi="Times New Roman" w:cs="Times New Roman"/>
        </w:rPr>
        <w:tab/>
      </w:r>
      <w:r w:rsidR="00793855">
        <w:rPr>
          <w:rFonts w:ascii="Times New Roman" w:hAnsi="Times New Roman" w:cs="Times New Roman"/>
        </w:rPr>
        <w:tab/>
        <w:t>:</w:t>
      </w:r>
      <w:r w:rsidR="00556EB2">
        <w:rPr>
          <w:rFonts w:ascii="Times New Roman" w:hAnsi="Times New Roman" w:cs="Times New Roman"/>
        </w:rPr>
        <w:t xml:space="preserve"> </w:t>
      </w:r>
      <w:r w:rsidR="00111967">
        <w:rPr>
          <w:rFonts w:ascii="Times New Roman" w:hAnsi="Times New Roman" w:cs="Times New Roman"/>
        </w:rPr>
        <w:t>$</w:t>
      </w:r>
      <w:r w:rsidR="00556EB2">
        <w:rPr>
          <w:rFonts w:ascii="Times New Roman" w:hAnsi="Times New Roman" w:cs="Times New Roman"/>
        </w:rPr>
        <w:t>{</w:t>
      </w:r>
      <w:proofErr w:type="spellStart"/>
      <w:r w:rsidR="00556EB2">
        <w:rPr>
          <w:rFonts w:ascii="Times New Roman" w:hAnsi="Times New Roman" w:cs="Times New Roman"/>
        </w:rPr>
        <w:t>pekerjaan</w:t>
      </w:r>
      <w:proofErr w:type="spellEnd"/>
      <w:r w:rsidR="00556EB2">
        <w:rPr>
          <w:rFonts w:ascii="Times New Roman" w:hAnsi="Times New Roman" w:cs="Times New Roman"/>
        </w:rPr>
        <w:t>}</w:t>
      </w:r>
    </w:p>
    <w:p w14:paraId="37A47CE8" w14:textId="4898D618" w:rsidR="002E5049" w:rsidRPr="006F148E" w:rsidRDefault="00000000" w:rsidP="00793855">
      <w:pPr>
        <w:spacing w:after="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 xml:space="preserve">Maksud dan tujuan </w:t>
      </w:r>
      <w:r w:rsidR="00793855">
        <w:rPr>
          <w:rFonts w:ascii="Times New Roman" w:hAnsi="Times New Roman" w:cs="Times New Roman"/>
        </w:rPr>
        <w:tab/>
        <w:t>:</w:t>
      </w:r>
      <w:r w:rsidRPr="006F148E">
        <w:rPr>
          <w:rFonts w:ascii="Times New Roman" w:hAnsi="Times New Roman" w:cs="Times New Roman"/>
        </w:rPr>
        <w:t xml:space="preserve"> </w:t>
      </w:r>
      <w:r w:rsidR="00111967">
        <w:rPr>
          <w:rFonts w:ascii="Times New Roman" w:hAnsi="Times New Roman" w:cs="Times New Roman"/>
        </w:rPr>
        <w:t>$</w:t>
      </w:r>
      <w:r w:rsidR="00556EB2">
        <w:rPr>
          <w:rFonts w:ascii="Times New Roman" w:hAnsi="Times New Roman" w:cs="Times New Roman"/>
        </w:rPr>
        <w:t>{</w:t>
      </w:r>
      <w:proofErr w:type="spellStart"/>
      <w:r w:rsidR="00556EB2">
        <w:rPr>
          <w:rFonts w:ascii="Times New Roman" w:hAnsi="Times New Roman" w:cs="Times New Roman"/>
        </w:rPr>
        <w:t>tujuan</w:t>
      </w:r>
      <w:proofErr w:type="spellEnd"/>
      <w:r w:rsidR="00556EB2">
        <w:rPr>
          <w:rFonts w:ascii="Times New Roman" w:hAnsi="Times New Roman" w:cs="Times New Roman"/>
        </w:rPr>
        <w:t>}</w:t>
      </w:r>
    </w:p>
    <w:p w14:paraId="3C58A301" w14:textId="352697D1" w:rsidR="002E5049" w:rsidRPr="00A425EA" w:rsidRDefault="00000000" w:rsidP="00793855">
      <w:pPr>
        <w:spacing w:after="0"/>
        <w:rPr>
          <w:rFonts w:ascii="Times New Roman" w:hAnsi="Times New Roman" w:cs="Times New Roman"/>
          <w:lang w:val="en-ID"/>
        </w:rPr>
      </w:pPr>
      <w:r w:rsidRPr="006F148E">
        <w:rPr>
          <w:rFonts w:ascii="Times New Roman" w:hAnsi="Times New Roman" w:cs="Times New Roman"/>
        </w:rPr>
        <w:t xml:space="preserve">Status Perkawinan </w:t>
      </w:r>
      <w:r w:rsidR="00793855">
        <w:rPr>
          <w:rFonts w:ascii="Times New Roman" w:hAnsi="Times New Roman" w:cs="Times New Roman"/>
        </w:rPr>
        <w:t xml:space="preserve">   </w:t>
      </w:r>
      <w:r w:rsidR="00793855">
        <w:rPr>
          <w:rFonts w:ascii="Times New Roman" w:hAnsi="Times New Roman" w:cs="Times New Roman"/>
        </w:rPr>
        <w:tab/>
        <w:t>:</w:t>
      </w:r>
      <w:r w:rsidR="00556EB2">
        <w:rPr>
          <w:rFonts w:ascii="Times New Roman" w:hAnsi="Times New Roman" w:cs="Times New Roman"/>
        </w:rPr>
        <w:t xml:space="preserve"> </w:t>
      </w:r>
      <w:r w:rsidR="00111967">
        <w:rPr>
          <w:rFonts w:ascii="Times New Roman" w:hAnsi="Times New Roman" w:cs="Times New Roman"/>
        </w:rPr>
        <w:t>${</w:t>
      </w:r>
      <w:proofErr w:type="spellStart"/>
      <w:r w:rsidR="00111967">
        <w:rPr>
          <w:rFonts w:ascii="Times New Roman" w:hAnsi="Times New Roman" w:cs="Times New Roman"/>
        </w:rPr>
        <w:t>s</w:t>
      </w:r>
      <w:r w:rsidR="00556EB2">
        <w:rPr>
          <w:rFonts w:ascii="Times New Roman" w:hAnsi="Times New Roman" w:cs="Times New Roman"/>
        </w:rPr>
        <w:t>ts_kawin</w:t>
      </w:r>
      <w:proofErr w:type="spellEnd"/>
      <w:r w:rsidR="00556EB2">
        <w:rPr>
          <w:rFonts w:ascii="Times New Roman" w:hAnsi="Times New Roman" w:cs="Times New Roman"/>
        </w:rPr>
        <w:t>}</w:t>
      </w:r>
    </w:p>
    <w:p w14:paraId="7A41ACF1" w14:textId="6472CA3F" w:rsidR="00793855" w:rsidRDefault="00000000" w:rsidP="009A455C">
      <w:pPr>
        <w:spacing w:line="240" w:lineRule="auto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t>Alamat/</w:t>
      </w:r>
      <w:proofErr w:type="spellStart"/>
      <w:r w:rsidRPr="006F148E">
        <w:rPr>
          <w:rFonts w:ascii="Times New Roman" w:hAnsi="Times New Roman" w:cs="Times New Roman"/>
        </w:rPr>
        <w:t>Tempat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gramStart"/>
      <w:r w:rsidRPr="006F148E">
        <w:rPr>
          <w:rFonts w:ascii="Times New Roman" w:hAnsi="Times New Roman" w:cs="Times New Roman"/>
        </w:rPr>
        <w:t>Tinggal :</w:t>
      </w:r>
      <w:proofErr w:type="gram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Dsn</w:t>
      </w:r>
      <w:proofErr w:type="spellEnd"/>
      <w:r w:rsidRPr="006F148E">
        <w:rPr>
          <w:rFonts w:ascii="Times New Roman" w:hAnsi="Times New Roman" w:cs="Times New Roman"/>
        </w:rPr>
        <w:t xml:space="preserve">/Br </w:t>
      </w:r>
      <w:r w:rsidR="00111967">
        <w:rPr>
          <w:rFonts w:ascii="Times New Roman" w:hAnsi="Times New Roman" w:cs="Times New Roman"/>
        </w:rPr>
        <w:t>$</w:t>
      </w:r>
      <w:r w:rsidR="00556EB2">
        <w:rPr>
          <w:rFonts w:ascii="Times New Roman" w:hAnsi="Times New Roman" w:cs="Times New Roman"/>
        </w:rPr>
        <w:t>{</w:t>
      </w:r>
      <w:proofErr w:type="spellStart"/>
      <w:r w:rsidR="00556EB2">
        <w:rPr>
          <w:rFonts w:ascii="Times New Roman" w:hAnsi="Times New Roman" w:cs="Times New Roman"/>
        </w:rPr>
        <w:t>dusun</w:t>
      </w:r>
      <w:proofErr w:type="spellEnd"/>
      <w:r w:rsidR="00556EB2">
        <w:rPr>
          <w:rFonts w:ascii="Times New Roman" w:hAnsi="Times New Roman" w:cs="Times New Roman"/>
        </w:rPr>
        <w:t>}</w:t>
      </w:r>
      <w:r w:rsidR="00111967">
        <w:rPr>
          <w:rFonts w:ascii="Times New Roman" w:hAnsi="Times New Roman" w:cs="Times New Roman"/>
        </w:rPr>
        <w:t>,</w:t>
      </w:r>
      <w:r w:rsidRPr="006F148E">
        <w:rPr>
          <w:rFonts w:ascii="Times New Roman" w:hAnsi="Times New Roman" w:cs="Times New Roman"/>
        </w:rPr>
        <w:t xml:space="preserve"> Desa/</w:t>
      </w:r>
      <w:proofErr w:type="spellStart"/>
      <w:r w:rsidRPr="006F148E">
        <w:rPr>
          <w:rFonts w:ascii="Times New Roman" w:hAnsi="Times New Roman" w:cs="Times New Roman"/>
        </w:rPr>
        <w:t>Kec.Blahbatuh</w:t>
      </w:r>
      <w:proofErr w:type="spellEnd"/>
      <w:r w:rsidRPr="006F148E">
        <w:rPr>
          <w:rFonts w:ascii="Times New Roman" w:hAnsi="Times New Roman" w:cs="Times New Roman"/>
        </w:rPr>
        <w:t xml:space="preserve">, </w:t>
      </w:r>
      <w:proofErr w:type="spellStart"/>
      <w:r w:rsidRPr="006F148E">
        <w:rPr>
          <w:rFonts w:ascii="Times New Roman" w:hAnsi="Times New Roman" w:cs="Times New Roman"/>
        </w:rPr>
        <w:t>Kabupaten</w:t>
      </w:r>
      <w:proofErr w:type="spellEnd"/>
      <w:r w:rsidRPr="006F148E">
        <w:rPr>
          <w:rFonts w:ascii="Times New Roman" w:hAnsi="Times New Roman" w:cs="Times New Roman"/>
        </w:rPr>
        <w:t xml:space="preserve"> Gianyar </w:t>
      </w:r>
    </w:p>
    <w:p w14:paraId="3D1B2BBC" w14:textId="2D7846D2" w:rsidR="00793855" w:rsidRDefault="00000000" w:rsidP="00082D3B">
      <w:pPr>
        <w:spacing w:after="0"/>
        <w:ind w:firstLine="720"/>
        <w:rPr>
          <w:rFonts w:ascii="Times New Roman" w:hAnsi="Times New Roman" w:cs="Times New Roman"/>
        </w:rPr>
      </w:pPr>
      <w:proofErr w:type="spellStart"/>
      <w:r w:rsidRPr="006F148E">
        <w:rPr>
          <w:rFonts w:ascii="Times New Roman" w:hAnsi="Times New Roman" w:cs="Times New Roman"/>
        </w:rPr>
        <w:t>Demikian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surat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keterangan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ini</w:t>
      </w:r>
      <w:proofErr w:type="spellEnd"/>
      <w:r w:rsidRPr="006F148E">
        <w:rPr>
          <w:rFonts w:ascii="Times New Roman" w:hAnsi="Times New Roman" w:cs="Times New Roman"/>
        </w:rPr>
        <w:t xml:space="preserve"> kami buat </w:t>
      </w:r>
      <w:proofErr w:type="spellStart"/>
      <w:r w:rsidRPr="006F148E">
        <w:rPr>
          <w:rFonts w:ascii="Times New Roman" w:hAnsi="Times New Roman" w:cs="Times New Roman"/>
        </w:rPr>
        <w:t>dengan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sebenarnya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untuk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dapat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dipergunakan</w:t>
      </w:r>
      <w:proofErr w:type="spellEnd"/>
    </w:p>
    <w:p w14:paraId="490AB69A" w14:textId="61A61FB4" w:rsidR="002E5049" w:rsidRPr="006F148E" w:rsidRDefault="00000000" w:rsidP="00082D3B">
      <w:pPr>
        <w:rPr>
          <w:rFonts w:ascii="Times New Roman" w:hAnsi="Times New Roman" w:cs="Times New Roman"/>
        </w:rPr>
      </w:pPr>
      <w:proofErr w:type="spellStart"/>
      <w:r w:rsidRPr="006F148E">
        <w:rPr>
          <w:rFonts w:ascii="Times New Roman" w:hAnsi="Times New Roman" w:cs="Times New Roman"/>
        </w:rPr>
        <w:t>sebagaimana</w:t>
      </w:r>
      <w:proofErr w:type="spellEnd"/>
      <w:r w:rsidRPr="006F148E">
        <w:rPr>
          <w:rFonts w:ascii="Times New Roman" w:hAnsi="Times New Roman" w:cs="Times New Roman"/>
        </w:rPr>
        <w:t xml:space="preserve"> </w:t>
      </w:r>
      <w:proofErr w:type="spellStart"/>
      <w:r w:rsidRPr="006F148E">
        <w:rPr>
          <w:rFonts w:ascii="Times New Roman" w:hAnsi="Times New Roman" w:cs="Times New Roman"/>
        </w:rPr>
        <w:t>mestinya</w:t>
      </w:r>
      <w:proofErr w:type="spellEnd"/>
      <w:r w:rsidRPr="006F148E">
        <w:rPr>
          <w:rFonts w:ascii="Times New Roman" w:hAnsi="Times New Roman" w:cs="Times New Roman"/>
        </w:rPr>
        <w:t>.</w:t>
      </w:r>
      <w:r w:rsidRPr="006F148E">
        <w:rPr>
          <w:rFonts w:ascii="Times New Roman" w:hAnsi="Times New Roman" w:cs="Times New Roman"/>
        </w:rPr>
        <w:br/>
      </w:r>
    </w:p>
    <w:p w14:paraId="03CB6BC5" w14:textId="6DAC2BCC" w:rsidR="00793855" w:rsidRDefault="00000000" w:rsidP="00AA0F04">
      <w:pPr>
        <w:spacing w:after="0"/>
        <w:ind w:left="5040"/>
        <w:rPr>
          <w:rFonts w:ascii="Times New Roman" w:hAnsi="Times New Roman" w:cs="Times New Roman"/>
        </w:rPr>
      </w:pPr>
      <w:proofErr w:type="spellStart"/>
      <w:r w:rsidRPr="006F148E">
        <w:rPr>
          <w:rFonts w:ascii="Times New Roman" w:hAnsi="Times New Roman" w:cs="Times New Roman"/>
        </w:rPr>
        <w:t>Blahbatuh</w:t>
      </w:r>
      <w:proofErr w:type="spellEnd"/>
      <w:r w:rsidRPr="006F148E">
        <w:rPr>
          <w:rFonts w:ascii="Times New Roman" w:hAnsi="Times New Roman" w:cs="Times New Roman"/>
        </w:rPr>
        <w:t>,</w:t>
      </w:r>
      <w:r w:rsidR="00556EB2">
        <w:rPr>
          <w:rFonts w:ascii="Times New Roman" w:hAnsi="Times New Roman" w:cs="Times New Roman"/>
        </w:rPr>
        <w:t xml:space="preserve"> </w:t>
      </w:r>
      <w:r w:rsidR="00111967">
        <w:rPr>
          <w:rFonts w:ascii="Times New Roman" w:hAnsi="Times New Roman" w:cs="Times New Roman"/>
        </w:rPr>
        <w:t>$</w:t>
      </w:r>
      <w:r w:rsidR="00556EB2">
        <w:rPr>
          <w:rFonts w:ascii="Times New Roman" w:hAnsi="Times New Roman" w:cs="Times New Roman"/>
        </w:rPr>
        <w:t>{</w:t>
      </w:r>
      <w:proofErr w:type="spellStart"/>
      <w:r w:rsidR="00556EB2">
        <w:rPr>
          <w:rFonts w:ascii="Times New Roman" w:hAnsi="Times New Roman" w:cs="Times New Roman"/>
        </w:rPr>
        <w:t>tgl_buat</w:t>
      </w:r>
      <w:proofErr w:type="spellEnd"/>
      <w:r w:rsidR="00556EB2">
        <w:rPr>
          <w:rFonts w:ascii="Times New Roman" w:hAnsi="Times New Roman" w:cs="Times New Roman"/>
        </w:rPr>
        <w:t>}</w:t>
      </w:r>
    </w:p>
    <w:p w14:paraId="6323EAEE" w14:textId="65ED42DB" w:rsidR="00793855" w:rsidRDefault="00000000" w:rsidP="00AA0F04">
      <w:pPr>
        <w:spacing w:after="0"/>
        <w:ind w:left="5040"/>
        <w:rPr>
          <w:rFonts w:ascii="Times New Roman" w:hAnsi="Times New Roman" w:cs="Times New Roman"/>
        </w:rPr>
      </w:pPr>
      <w:proofErr w:type="spellStart"/>
      <w:r w:rsidRPr="006F148E">
        <w:rPr>
          <w:rFonts w:ascii="Times New Roman" w:hAnsi="Times New Roman" w:cs="Times New Roman"/>
        </w:rPr>
        <w:t>Kelihan</w:t>
      </w:r>
      <w:proofErr w:type="spellEnd"/>
      <w:r w:rsidRPr="006F148E">
        <w:rPr>
          <w:rFonts w:ascii="Times New Roman" w:hAnsi="Times New Roman" w:cs="Times New Roman"/>
        </w:rPr>
        <w:t xml:space="preserve"> Banjar Dinas </w:t>
      </w:r>
      <w:r w:rsidR="00111967">
        <w:rPr>
          <w:rFonts w:ascii="Times New Roman" w:hAnsi="Times New Roman" w:cs="Times New Roman"/>
        </w:rPr>
        <w:t>$</w:t>
      </w:r>
      <w:r w:rsidR="00556EB2">
        <w:rPr>
          <w:rFonts w:ascii="Times New Roman" w:hAnsi="Times New Roman" w:cs="Times New Roman"/>
        </w:rPr>
        <w:t>{</w:t>
      </w:r>
      <w:proofErr w:type="spellStart"/>
      <w:r w:rsidR="00556EB2">
        <w:rPr>
          <w:rFonts w:ascii="Times New Roman" w:hAnsi="Times New Roman" w:cs="Times New Roman"/>
        </w:rPr>
        <w:t>dusun</w:t>
      </w:r>
      <w:proofErr w:type="spellEnd"/>
      <w:r w:rsidR="00111967">
        <w:rPr>
          <w:rFonts w:ascii="Times New Roman" w:hAnsi="Times New Roman" w:cs="Times New Roman"/>
        </w:rPr>
        <w:t>}</w:t>
      </w:r>
    </w:p>
    <w:p w14:paraId="49430507" w14:textId="77777777" w:rsidR="006B5D2B" w:rsidRDefault="00000000" w:rsidP="00AA0F04">
      <w:pPr>
        <w:spacing w:after="0"/>
        <w:ind w:left="504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br/>
      </w:r>
    </w:p>
    <w:p w14:paraId="3A40006A" w14:textId="77777777" w:rsidR="006B5D2B" w:rsidRDefault="006B5D2B" w:rsidP="00AA0F04">
      <w:pPr>
        <w:spacing w:after="0"/>
        <w:ind w:left="5040"/>
        <w:rPr>
          <w:rFonts w:ascii="Times New Roman" w:hAnsi="Times New Roman" w:cs="Times New Roman"/>
        </w:rPr>
      </w:pPr>
    </w:p>
    <w:p w14:paraId="24268168" w14:textId="77777777" w:rsidR="006B5D2B" w:rsidRDefault="006B5D2B" w:rsidP="00AA0F04">
      <w:pPr>
        <w:spacing w:after="0"/>
        <w:ind w:left="5040"/>
        <w:rPr>
          <w:rFonts w:ascii="Times New Roman" w:hAnsi="Times New Roman" w:cs="Times New Roman"/>
        </w:rPr>
      </w:pPr>
    </w:p>
    <w:p w14:paraId="3B0C02F2" w14:textId="2B24B4FC" w:rsidR="002E5049" w:rsidRPr="006F148E" w:rsidRDefault="00000000" w:rsidP="00AA0F04">
      <w:pPr>
        <w:spacing w:after="0"/>
        <w:ind w:left="5040"/>
        <w:rPr>
          <w:rFonts w:ascii="Times New Roman" w:hAnsi="Times New Roman" w:cs="Times New Roman"/>
        </w:rPr>
      </w:pPr>
      <w:r w:rsidRPr="006F148E">
        <w:rPr>
          <w:rFonts w:ascii="Times New Roman" w:hAnsi="Times New Roman" w:cs="Times New Roman"/>
        </w:rPr>
        <w:br/>
        <w:t>(</w:t>
      </w:r>
      <w:r w:rsidR="00111967">
        <w:rPr>
          <w:rFonts w:ascii="Times New Roman" w:hAnsi="Times New Roman" w:cs="Times New Roman"/>
        </w:rPr>
        <w:t>$</w:t>
      </w:r>
      <w:r w:rsidR="00556EB2">
        <w:rPr>
          <w:rFonts w:ascii="Times New Roman" w:hAnsi="Times New Roman" w:cs="Times New Roman"/>
        </w:rPr>
        <w:t>{</w:t>
      </w:r>
      <w:proofErr w:type="spellStart"/>
      <w:r w:rsidR="00556EB2">
        <w:rPr>
          <w:rFonts w:ascii="Times New Roman" w:hAnsi="Times New Roman" w:cs="Times New Roman"/>
        </w:rPr>
        <w:t>nama_kadus</w:t>
      </w:r>
      <w:proofErr w:type="spellEnd"/>
      <w:r w:rsidR="00556EB2">
        <w:rPr>
          <w:rFonts w:ascii="Times New Roman" w:hAnsi="Times New Roman" w:cs="Times New Roman"/>
        </w:rPr>
        <w:t>}</w:t>
      </w:r>
      <w:r w:rsidRPr="006F148E">
        <w:rPr>
          <w:rFonts w:ascii="Times New Roman" w:hAnsi="Times New Roman" w:cs="Times New Roman"/>
        </w:rPr>
        <w:t>)</w:t>
      </w:r>
    </w:p>
    <w:sectPr w:rsidR="002E5049" w:rsidRPr="006F14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29639D"/>
    <w:rsid w:val="002E5049"/>
    <w:rsid w:val="00326F90"/>
    <w:rsid w:val="0039293A"/>
    <w:rsid w:val="00556EB2"/>
    <w:rsid w:val="0064561B"/>
    <w:rsid w:val="006B5D2B"/>
    <w:rsid w:val="006E5C52"/>
    <w:rsid w:val="006F148E"/>
    <w:rsid w:val="00793855"/>
    <w:rsid w:val="00886065"/>
    <w:rsid w:val="00996596"/>
    <w:rsid w:val="009A455C"/>
    <w:rsid w:val="00A425EA"/>
    <w:rsid w:val="00AA0F04"/>
    <w:rsid w:val="00AA1D8D"/>
    <w:rsid w:val="00B47730"/>
    <w:rsid w:val="00CB0664"/>
    <w:rsid w:val="00DA0AC8"/>
    <w:rsid w:val="00E27B52"/>
    <w:rsid w:val="00E338E1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11</cp:revision>
  <dcterms:created xsi:type="dcterms:W3CDTF">2013-12-23T23:15:00Z</dcterms:created>
  <dcterms:modified xsi:type="dcterms:W3CDTF">2026-01-07T04:41:00Z</dcterms:modified>
  <cp:category/>
</cp:coreProperties>
</file>