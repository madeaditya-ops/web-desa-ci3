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$</w:t>
      </w:r>
      <w:r w:rsidR="00EE6C1C">
        <w:rPr>
          <w:rFonts w:ascii="Times New Roman" w:hAnsi="Times New Roman" w:cs="Times New Roman"/>
          <w:b/>
          <w:bCs/>
          <w:sz w:val="36"/>
          <w:szCs w:val="36"/>
        </w:rPr>
        <w:t>{</w:t>
      </w:r>
      <w:r w:rsidR="00886065">
        <w:rPr>
          <w:rFonts w:ascii="Times New Roman" w:hAnsi="Times New Roman" w:cs="Times New Roman"/>
          <w:b/>
          <w:bCs/>
          <w:sz w:val="36"/>
          <w:szCs w:val="36"/>
        </w:rPr>
        <w:t>kop_dusun</w:t>
      </w:r>
      <w:r w:rsidR="00EE6C1C">
        <w:rPr>
          <w:rFonts w:ascii="Times New Roman" w:hAnsi="Times New Roman" w:cs="Times New Roman"/>
          <w:b/>
          <w:bCs/>
          <w:sz w:val="36"/>
          <w:szCs w:val="36"/>
        </w:rPr>
        <w:t>}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</w:t>
      </w:r>
      <w:r w:rsidR="009F05D2">
        <w:rPr>
          <w:rFonts w:ascii="Times New Roman" w:hAnsi="Times New Roman" w:cs="Times New Roman"/>
          <w:sz w:val="24"/>
          <w:szCs w:val="24"/>
        </w:rPr>
        <w:t>no_nasional</w:t>
      </w:r>
      <w:r w:rsidR="00556EB2" w:rsidRPr="00D0522E">
        <w:rPr>
          <w:rFonts w:ascii="Times New Roman" w:hAnsi="Times New Roman" w:cs="Times New Roman"/>
          <w:sz w:val="24"/>
          <w:szCs w:val="24"/>
        </w:rPr>
        <w:t>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{no}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{kode_dusun}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${tahun}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{dusun}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{nama}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{nik}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$</w:t>
      </w:r>
      <w:r w:rsidR="00556EB2" w:rsidRPr="00D0522E">
        <w:rPr>
          <w:sz w:val="24"/>
          <w:szCs w:val="24"/>
        </w:rPr>
        <w:t>{tempat_lahir}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{tgl_lahir}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</w:t>
      </w:r>
      <w:r w:rsidR="00111967" w:rsidRPr="00D0522E">
        <w:rPr>
          <w:rFonts w:ascii="Times New Roman" w:hAnsi="Times New Roman" w:cs="Times New Roman"/>
          <w:sz w:val="24"/>
          <w:szCs w:val="24"/>
        </w:rPr>
        <w:t>j</w:t>
      </w:r>
      <w:r w:rsidR="00556EB2" w:rsidRPr="00D0522E">
        <w:rPr>
          <w:rFonts w:ascii="Times New Roman" w:hAnsi="Times New Roman" w:cs="Times New Roman"/>
          <w:sz w:val="24"/>
          <w:szCs w:val="24"/>
        </w:rPr>
        <w:t>enis_kelamin}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{agama}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{pekerjaan}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{tujuan}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${s</w:t>
      </w:r>
      <w:r w:rsidR="00556EB2" w:rsidRPr="00D0522E">
        <w:rPr>
          <w:rFonts w:ascii="Times New Roman" w:hAnsi="Times New Roman" w:cs="Times New Roman"/>
          <w:sz w:val="24"/>
          <w:szCs w:val="24"/>
        </w:rPr>
        <w:t>ts_kawin}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{dusun}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{tgl_buat}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{dusun</w:t>
      </w:r>
      <w:r w:rsidR="00111967" w:rsidRPr="00D0522E">
        <w:rPr>
          <w:rFonts w:ascii="Times New Roman" w:hAnsi="Times New Roman" w:cs="Times New Roman"/>
          <w:sz w:val="24"/>
          <w:szCs w:val="24"/>
        </w:rPr>
        <w:t>}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$</w:t>
      </w:r>
      <w:r w:rsidR="00556EB2" w:rsidRPr="00D0522E">
        <w:rPr>
          <w:rFonts w:ascii="Times New Roman" w:hAnsi="Times New Roman" w:cs="Times New Roman"/>
          <w:sz w:val="24"/>
          <w:szCs w:val="24"/>
        </w:rPr>
        <w:t>{nama_kadus}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