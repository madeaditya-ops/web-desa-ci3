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09B08F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KEBON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475ABA55" w:rsidR="00793855" w:rsidRPr="006F148E" w:rsidRDefault="00000000" w:rsidP="00793855">
      <w:pPr>
        <w:jc w:val="center"/>
        <w:rPr>
          <w:rFonts w:ascii="Times New Roman" w:hAnsi="Times New Roman" w:cs="Times New Roman"/>
        </w:rPr>
      </w:pPr>
      <w:r w:rsidRPr="006F148E">
        <w:rPr>
          <w:rFonts w:ascii="Times New Roman" w:hAnsi="Times New Roman" w:cs="Times New Roman"/>
        </w:rPr>
        <w:t>No:</w:t>
      </w:r>
      <w:r w:rsidR="00DA0AC8">
        <w:rPr>
          <w:rFonts w:ascii="Times New Roman" w:hAnsi="Times New Roman" w:cs="Times New Roman"/>
        </w:rPr>
        <w:t xml:space="preserve"> </w:t>
      </w:r>
      <w:r w:rsidR="00111967">
        <w:rPr>
          <w:rFonts w:ascii="Times New Roman" w:hAnsi="Times New Roman" w:cs="Times New Roman"/>
        </w:rPr>
        <w:t>.......</w:t>
      </w:r>
      <w:r w:rsidR="00793855">
        <w:rPr>
          <w:rFonts w:ascii="Times New Roman" w:hAnsi="Times New Roman" w:cs="Times New Roman"/>
        </w:rPr>
        <w:t>/</w:t>
      </w:r>
      <w:r w:rsidR="00111967">
        <w:rPr>
          <w:rFonts w:ascii="Times New Roman" w:hAnsi="Times New Roman" w:cs="Times New Roman"/>
        </w:rPr>
        <w:t>.....</w:t>
      </w:r>
      <w:r w:rsidRPr="006F148E">
        <w:rPr>
          <w:rFonts w:ascii="Times New Roman" w:hAnsi="Times New Roman" w:cs="Times New Roman"/>
        </w:rPr>
        <w:t xml:space="preserve">/KBD. </w:t>
      </w:r>
      <w:r w:rsidR="00111967">
        <w:rPr>
          <w:rFonts w:ascii="Times New Roman" w:hAnsi="Times New Roman" w:cs="Times New Roman"/>
        </w:rPr>
        <w:t>Kbn</w:t>
      </w:r>
      <w:r w:rsidRPr="006F148E">
        <w:rPr>
          <w:rFonts w:ascii="Times New Roman" w:hAnsi="Times New Roman" w:cs="Times New Roman"/>
        </w:rPr>
        <w:t>/2025</w:t>
      </w:r>
    </w:p>
    <w:p w14:paraId="393A5CCE" w14:textId="20066EEC" w:rsidR="002E5049" w:rsidRPr="006F148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6F148E">
        <w:rPr>
          <w:rFonts w:ascii="Times New Roman" w:hAnsi="Times New Roman" w:cs="Times New Roman"/>
        </w:rPr>
        <w:t xml:space="preserve">Yang </w:t>
      </w:r>
      <w:proofErr w:type="spellStart"/>
      <w:r w:rsidRPr="006F148E">
        <w:rPr>
          <w:rFonts w:ascii="Times New Roman" w:hAnsi="Times New Roman" w:cs="Times New Roman"/>
        </w:rPr>
        <w:t>bertanda</w:t>
      </w:r>
      <w:proofErr w:type="spellEnd"/>
      <w:r w:rsidRPr="006F148E">
        <w:rPr>
          <w:rFonts w:ascii="Times New Roman" w:hAnsi="Times New Roman" w:cs="Times New Roman"/>
        </w:rPr>
        <w:t xml:space="preserve"> </w:t>
      </w:r>
      <w:proofErr w:type="spellStart"/>
      <w:r w:rsidRPr="006F148E">
        <w:rPr>
          <w:rFonts w:ascii="Times New Roman" w:hAnsi="Times New Roman" w:cs="Times New Roman"/>
        </w:rPr>
        <w:t>tangan</w:t>
      </w:r>
      <w:proofErr w:type="spellEnd"/>
      <w:r w:rsidRPr="006F148E">
        <w:rPr>
          <w:rFonts w:ascii="Times New Roman" w:hAnsi="Times New Roman" w:cs="Times New Roman"/>
        </w:rPr>
        <w:t xml:space="preserve"> </w:t>
      </w:r>
      <w:proofErr w:type="spellStart"/>
      <w:r w:rsidRPr="006F148E">
        <w:rPr>
          <w:rFonts w:ascii="Times New Roman" w:hAnsi="Times New Roman" w:cs="Times New Roman"/>
        </w:rPr>
        <w:t>dibawah</w:t>
      </w:r>
      <w:proofErr w:type="spellEnd"/>
      <w:r w:rsidRPr="006F148E">
        <w:rPr>
          <w:rFonts w:ascii="Times New Roman" w:hAnsi="Times New Roman" w:cs="Times New Roman"/>
        </w:rPr>
        <w:t xml:space="preserve"> </w:t>
      </w:r>
      <w:proofErr w:type="spellStart"/>
      <w:r w:rsidRPr="006F148E">
        <w:rPr>
          <w:rFonts w:ascii="Times New Roman" w:hAnsi="Times New Roman" w:cs="Times New Roman"/>
        </w:rPr>
        <w:t>ini</w:t>
      </w:r>
      <w:proofErr w:type="spellEnd"/>
      <w:r w:rsidRPr="006F148E">
        <w:rPr>
          <w:rFonts w:ascii="Times New Roman" w:hAnsi="Times New Roman" w:cs="Times New Roman"/>
        </w:rPr>
        <w:t xml:space="preserve"> </w:t>
      </w:r>
      <w:proofErr w:type="spellStart"/>
      <w:r w:rsidRPr="006F148E">
        <w:rPr>
          <w:rFonts w:ascii="Times New Roman" w:hAnsi="Times New Roman" w:cs="Times New Roman"/>
        </w:rPr>
        <w:t>saya</w:t>
      </w:r>
      <w:proofErr w:type="spellEnd"/>
      <w:r w:rsidRPr="006F148E">
        <w:rPr>
          <w:rFonts w:ascii="Times New Roman" w:hAnsi="Times New Roman" w:cs="Times New Roman"/>
        </w:rPr>
        <w:t xml:space="preserve"> </w:t>
      </w:r>
      <w:proofErr w:type="spellStart"/>
      <w:r w:rsidRPr="006F148E">
        <w:rPr>
          <w:rFonts w:ascii="Times New Roman" w:hAnsi="Times New Roman" w:cs="Times New Roman"/>
        </w:rPr>
        <w:t>Kelihan</w:t>
      </w:r>
      <w:proofErr w:type="spellEnd"/>
      <w:r w:rsidRPr="006F148E">
        <w:rPr>
          <w:rFonts w:ascii="Times New Roman" w:hAnsi="Times New Roman" w:cs="Times New Roman"/>
        </w:rPr>
        <w:t xml:space="preserve"> Banjar Dinas </w:t>
      </w:r>
      <w:r w:rsidR="00111967">
        <w:rPr>
          <w:rFonts w:ascii="Times New Roman" w:hAnsi="Times New Roman" w:cs="Times New Roman"/>
        </w:rPr>
        <w:t>Kebon</w:t>
      </w:r>
      <w:r w:rsidR="00111967">
        <w:rPr>
          <w:rFonts w:ascii="Times New Roman" w:hAnsi="Times New Roman" w:cs="Times New Roman"/>
        </w:rPr>
        <w:t xml:space="preserve"> </w:t>
      </w:r>
      <w:r w:rsidRPr="006F148E">
        <w:rPr>
          <w:rFonts w:ascii="Times New Roman" w:hAnsi="Times New Roman" w:cs="Times New Roman"/>
        </w:rPr>
        <w:t>Desa/</w:t>
      </w:r>
      <w:proofErr w:type="spellStart"/>
      <w:r w:rsidRPr="006F148E">
        <w:rPr>
          <w:rFonts w:ascii="Times New Roman" w:hAnsi="Times New Roman" w:cs="Times New Roman"/>
        </w:rPr>
        <w:t>Kec.Blahbatuh</w:t>
      </w:r>
      <w:proofErr w:type="spellEnd"/>
      <w:r w:rsidRPr="006F148E">
        <w:rPr>
          <w:rFonts w:ascii="Times New Roman" w:hAnsi="Times New Roman" w:cs="Times New Roman"/>
        </w:rPr>
        <w:t xml:space="preserve"> </w:t>
      </w:r>
      <w:proofErr w:type="spellStart"/>
      <w:r w:rsidRPr="006F148E">
        <w:rPr>
          <w:rFonts w:ascii="Times New Roman" w:hAnsi="Times New Roman" w:cs="Times New Roman"/>
        </w:rPr>
        <w:t>Kabupaten</w:t>
      </w:r>
      <w:proofErr w:type="spellEnd"/>
      <w:r w:rsidRPr="006F148E">
        <w:rPr>
          <w:rFonts w:ascii="Times New Roman" w:hAnsi="Times New Roman" w:cs="Times New Roman"/>
        </w:rPr>
        <w:t xml:space="preserve"> Gianyar </w:t>
      </w:r>
      <w:proofErr w:type="spellStart"/>
      <w:r w:rsidRPr="006F148E">
        <w:rPr>
          <w:rFonts w:ascii="Times New Roman" w:hAnsi="Times New Roman" w:cs="Times New Roman"/>
        </w:rPr>
        <w:t>dengan</w:t>
      </w:r>
      <w:proofErr w:type="spellEnd"/>
      <w:r w:rsidRPr="006F148E">
        <w:rPr>
          <w:rFonts w:ascii="Times New Roman" w:hAnsi="Times New Roman" w:cs="Times New Roman"/>
        </w:rPr>
        <w:t xml:space="preserve"> </w:t>
      </w:r>
      <w:proofErr w:type="spellStart"/>
      <w:r w:rsidRPr="006F148E">
        <w:rPr>
          <w:rFonts w:ascii="Times New Roman" w:hAnsi="Times New Roman" w:cs="Times New Roman"/>
        </w:rPr>
        <w:t>ini</w:t>
      </w:r>
      <w:proofErr w:type="spellEnd"/>
      <w:r w:rsidRPr="006F148E">
        <w:rPr>
          <w:rFonts w:ascii="Times New Roman" w:hAnsi="Times New Roman" w:cs="Times New Roman"/>
        </w:rPr>
        <w:t xml:space="preserve"> </w:t>
      </w:r>
      <w:proofErr w:type="spellStart"/>
      <w:r w:rsidRPr="006F148E">
        <w:rPr>
          <w:rFonts w:ascii="Times New Roman" w:hAnsi="Times New Roman" w:cs="Times New Roman"/>
        </w:rPr>
        <w:t>menerangkan</w:t>
      </w:r>
      <w:proofErr w:type="spellEnd"/>
      <w:r w:rsidRPr="006F148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F148E">
        <w:rPr>
          <w:rFonts w:ascii="Times New Roman" w:hAnsi="Times New Roman" w:cs="Times New Roman"/>
        </w:rPr>
        <w:t>bahwa</w:t>
      </w:r>
      <w:proofErr w:type="spellEnd"/>
      <w:r w:rsidRPr="006F148E">
        <w:rPr>
          <w:rFonts w:ascii="Times New Roman" w:hAnsi="Times New Roman" w:cs="Times New Roman"/>
        </w:rPr>
        <w:t xml:space="preserve"> :</w:t>
      </w:r>
      <w:proofErr w:type="gramEnd"/>
    </w:p>
    <w:p w14:paraId="0F0722BB" w14:textId="2F61372E" w:rsidR="002E5049" w:rsidRPr="006F148E" w:rsidRDefault="00000000" w:rsidP="00793855">
      <w:pPr>
        <w:spacing w:after="0"/>
        <w:rPr>
          <w:rFonts w:ascii="Times New Roman" w:hAnsi="Times New Roman" w:cs="Times New Roman"/>
        </w:rPr>
      </w:pPr>
      <w:r w:rsidRPr="006F148E">
        <w:rPr>
          <w:rFonts w:ascii="Times New Roman" w:hAnsi="Times New Roman" w:cs="Times New Roman"/>
        </w:rPr>
        <w:t xml:space="preserve">Nama </w:t>
      </w:r>
      <w:r w:rsidR="00793855">
        <w:rPr>
          <w:rFonts w:ascii="Times New Roman" w:hAnsi="Times New Roman" w:cs="Times New Roman"/>
        </w:rPr>
        <w:tab/>
      </w:r>
      <w:r w:rsidR="00793855">
        <w:rPr>
          <w:rFonts w:ascii="Times New Roman" w:hAnsi="Times New Roman" w:cs="Times New Roman"/>
        </w:rPr>
        <w:tab/>
      </w:r>
      <w:r w:rsidR="00793855">
        <w:rPr>
          <w:rFonts w:ascii="Times New Roman" w:hAnsi="Times New Roman" w:cs="Times New Roman"/>
        </w:rPr>
        <w:tab/>
      </w:r>
      <w:r w:rsidRPr="006F148E">
        <w:rPr>
          <w:rFonts w:ascii="Times New Roman" w:hAnsi="Times New Roman" w:cs="Times New Roman"/>
        </w:rPr>
        <w:t xml:space="preserve">: </w:t>
      </w:r>
      <w:r w:rsidR="00111967">
        <w:rPr>
          <w:rFonts w:ascii="Times New Roman" w:hAnsi="Times New Roman" w:cs="Times New Roman"/>
        </w:rPr>
        <w:t>............................................................................................................</w:t>
      </w:r>
    </w:p>
    <w:p w14:paraId="1FCC15E2" w14:textId="47A2C89B" w:rsidR="002E5049" w:rsidRPr="006F148E" w:rsidRDefault="00000000" w:rsidP="00793855">
      <w:pPr>
        <w:spacing w:after="0"/>
        <w:rPr>
          <w:rFonts w:ascii="Times New Roman" w:hAnsi="Times New Roman" w:cs="Times New Roman"/>
        </w:rPr>
      </w:pPr>
      <w:r w:rsidRPr="006F148E">
        <w:rPr>
          <w:rFonts w:ascii="Times New Roman" w:hAnsi="Times New Roman" w:cs="Times New Roman"/>
        </w:rPr>
        <w:t xml:space="preserve">No Nik </w:t>
      </w:r>
      <w:r w:rsidR="00793855">
        <w:rPr>
          <w:rFonts w:ascii="Times New Roman" w:hAnsi="Times New Roman" w:cs="Times New Roman"/>
        </w:rPr>
        <w:tab/>
      </w:r>
      <w:r w:rsidR="00793855">
        <w:rPr>
          <w:rFonts w:ascii="Times New Roman" w:hAnsi="Times New Roman" w:cs="Times New Roman"/>
        </w:rPr>
        <w:tab/>
      </w:r>
      <w:r w:rsidR="00793855">
        <w:rPr>
          <w:rFonts w:ascii="Times New Roman" w:hAnsi="Times New Roman" w:cs="Times New Roman"/>
        </w:rPr>
        <w:tab/>
      </w:r>
      <w:r w:rsidRPr="006F148E">
        <w:rPr>
          <w:rFonts w:ascii="Times New Roman" w:hAnsi="Times New Roman" w:cs="Times New Roman"/>
        </w:rPr>
        <w:t xml:space="preserve">: </w:t>
      </w:r>
      <w:r w:rsidR="00111967">
        <w:rPr>
          <w:rFonts w:ascii="Times New Roman" w:hAnsi="Times New Roman" w:cs="Times New Roman"/>
        </w:rPr>
        <w:t>............................................................................................................</w:t>
      </w:r>
    </w:p>
    <w:p w14:paraId="7370508C" w14:textId="22C5B63E" w:rsidR="002E5049" w:rsidRPr="00556EB2" w:rsidRDefault="00000000" w:rsidP="00793855">
      <w:pPr>
        <w:spacing w:after="0"/>
        <w:rPr>
          <w:rFonts w:ascii="Times New Roman" w:hAnsi="Times New Roman" w:cs="Times New Roman"/>
        </w:rPr>
      </w:pPr>
      <w:proofErr w:type="spellStart"/>
      <w:r w:rsidRPr="006F148E">
        <w:rPr>
          <w:rFonts w:ascii="Times New Roman" w:hAnsi="Times New Roman" w:cs="Times New Roman"/>
        </w:rPr>
        <w:t>Tempat</w:t>
      </w:r>
      <w:proofErr w:type="spellEnd"/>
      <w:r w:rsidRPr="006F148E">
        <w:rPr>
          <w:rFonts w:ascii="Times New Roman" w:hAnsi="Times New Roman" w:cs="Times New Roman"/>
        </w:rPr>
        <w:t>/</w:t>
      </w:r>
      <w:proofErr w:type="spellStart"/>
      <w:r w:rsidRPr="006F148E">
        <w:rPr>
          <w:rFonts w:ascii="Times New Roman" w:hAnsi="Times New Roman" w:cs="Times New Roman"/>
        </w:rPr>
        <w:t>tgl</w:t>
      </w:r>
      <w:proofErr w:type="spellEnd"/>
      <w:r w:rsidRPr="006F148E">
        <w:rPr>
          <w:rFonts w:ascii="Times New Roman" w:hAnsi="Times New Roman" w:cs="Times New Roman"/>
        </w:rPr>
        <w:t xml:space="preserve"> </w:t>
      </w:r>
      <w:proofErr w:type="spellStart"/>
      <w:r w:rsidRPr="006F148E">
        <w:rPr>
          <w:rFonts w:ascii="Times New Roman" w:hAnsi="Times New Roman" w:cs="Times New Roman"/>
        </w:rPr>
        <w:t>lahir</w:t>
      </w:r>
      <w:proofErr w:type="spellEnd"/>
      <w:r w:rsidR="00793855">
        <w:rPr>
          <w:rFonts w:ascii="Times New Roman" w:hAnsi="Times New Roman" w:cs="Times New Roman"/>
        </w:rPr>
        <w:tab/>
      </w:r>
      <w:r w:rsidR="00793855">
        <w:rPr>
          <w:rFonts w:ascii="Times New Roman" w:hAnsi="Times New Roman" w:cs="Times New Roman"/>
        </w:rPr>
        <w:tab/>
        <w:t>:</w:t>
      </w:r>
      <w:r w:rsidR="00556EB2">
        <w:t xml:space="preserve"> </w:t>
      </w:r>
      <w:r w:rsidR="00111967">
        <w:t/>
      </w:r>
      <w:r w:rsidR="00111967">
        <w:rPr>
          <w:rFonts w:ascii="Times New Roman" w:hAnsi="Times New Roman" w:cs="Times New Roman"/>
        </w:rPr>
        <w:t>............................................................................................................</w:t>
      </w:r>
    </w:p>
    <w:p w14:paraId="36CEF5B5" w14:textId="2C485713" w:rsidR="002E5049" w:rsidRPr="006F148E" w:rsidRDefault="00000000" w:rsidP="00793855">
      <w:pPr>
        <w:spacing w:after="0"/>
        <w:rPr>
          <w:rFonts w:ascii="Times New Roman" w:hAnsi="Times New Roman" w:cs="Times New Roman"/>
        </w:rPr>
      </w:pPr>
      <w:r w:rsidRPr="006F148E">
        <w:rPr>
          <w:rFonts w:ascii="Times New Roman" w:hAnsi="Times New Roman" w:cs="Times New Roman"/>
        </w:rPr>
        <w:t xml:space="preserve">Jenis Kelamin </w:t>
      </w:r>
      <w:r w:rsidR="00793855">
        <w:rPr>
          <w:rFonts w:ascii="Times New Roman" w:hAnsi="Times New Roman" w:cs="Times New Roman"/>
        </w:rPr>
        <w:tab/>
      </w:r>
      <w:r w:rsidR="00793855">
        <w:rPr>
          <w:rFonts w:ascii="Times New Roman" w:hAnsi="Times New Roman" w:cs="Times New Roman"/>
        </w:rPr>
        <w:tab/>
      </w:r>
      <w:r w:rsidRPr="006F148E">
        <w:rPr>
          <w:rFonts w:ascii="Times New Roman" w:hAnsi="Times New Roman" w:cs="Times New Roman"/>
        </w:rPr>
        <w:t xml:space="preserve">: </w:t>
      </w:r>
      <w:r w:rsidR="00111967">
        <w:rPr>
          <w:rFonts w:ascii="Times New Roman" w:hAnsi="Times New Roman" w:cs="Times New Roman"/>
        </w:rPr>
        <w:t>............................................................................................................</w:t>
      </w:r>
    </w:p>
    <w:p w14:paraId="3CB4FB7E" w14:textId="3A937C71" w:rsidR="002E5049" w:rsidRPr="006F148E" w:rsidRDefault="00000000" w:rsidP="00793855">
      <w:pPr>
        <w:spacing w:after="0"/>
        <w:rPr>
          <w:rFonts w:ascii="Times New Roman" w:hAnsi="Times New Roman" w:cs="Times New Roman"/>
        </w:rPr>
      </w:pPr>
      <w:r w:rsidRPr="006F148E">
        <w:rPr>
          <w:rFonts w:ascii="Times New Roman" w:hAnsi="Times New Roman" w:cs="Times New Roman"/>
        </w:rPr>
        <w:t xml:space="preserve">Agama/Kebangsaan </w:t>
      </w:r>
      <w:r w:rsidR="00793855">
        <w:rPr>
          <w:rFonts w:ascii="Times New Roman" w:hAnsi="Times New Roman" w:cs="Times New Roman"/>
        </w:rPr>
        <w:tab/>
      </w:r>
      <w:r w:rsidRPr="006F148E">
        <w:rPr>
          <w:rFonts w:ascii="Times New Roman" w:hAnsi="Times New Roman" w:cs="Times New Roman"/>
        </w:rPr>
        <w:t xml:space="preserve">: </w:t>
      </w:r>
      <w:r w:rsidR="00111967">
        <w:rPr>
          <w:rFonts w:ascii="Times New Roman" w:hAnsi="Times New Roman" w:cs="Times New Roman"/>
        </w:rPr>
        <w:t>............................................................................................................</w:t>
      </w:r>
    </w:p>
    <w:p w14:paraId="0620E958" w14:textId="5693F92F" w:rsidR="002E5049" w:rsidRPr="006F148E" w:rsidRDefault="00000000" w:rsidP="00793855">
      <w:pPr>
        <w:spacing w:after="0"/>
        <w:rPr>
          <w:rFonts w:ascii="Times New Roman" w:hAnsi="Times New Roman" w:cs="Times New Roman"/>
        </w:rPr>
      </w:pPr>
      <w:r w:rsidRPr="006F148E">
        <w:rPr>
          <w:rFonts w:ascii="Times New Roman" w:hAnsi="Times New Roman" w:cs="Times New Roman"/>
        </w:rPr>
        <w:t xml:space="preserve">Pekerjaan </w:t>
      </w:r>
      <w:r w:rsidR="00793855">
        <w:rPr>
          <w:rFonts w:ascii="Times New Roman" w:hAnsi="Times New Roman" w:cs="Times New Roman"/>
        </w:rPr>
        <w:tab/>
      </w:r>
      <w:r w:rsidR="00793855">
        <w:rPr>
          <w:rFonts w:ascii="Times New Roman" w:hAnsi="Times New Roman" w:cs="Times New Roman"/>
        </w:rPr>
        <w:tab/>
        <w:t>:</w:t>
      </w:r>
      <w:r w:rsidR="00556EB2">
        <w:rPr>
          <w:rFonts w:ascii="Times New Roman" w:hAnsi="Times New Roman" w:cs="Times New Roman"/>
        </w:rPr>
        <w:t xml:space="preserve"> </w:t>
      </w:r>
      <w:r w:rsidR="00111967">
        <w:rPr>
          <w:rFonts w:ascii="Times New Roman" w:hAnsi="Times New Roman" w:cs="Times New Roman"/>
        </w:rPr>
        <w:t>............................................................................................................</w:t>
      </w:r>
    </w:p>
    <w:p w14:paraId="37A47CE8" w14:textId="4898D618" w:rsidR="002E5049" w:rsidRPr="006F148E" w:rsidRDefault="00000000" w:rsidP="00793855">
      <w:pPr>
        <w:spacing w:after="0"/>
        <w:rPr>
          <w:rFonts w:ascii="Times New Roman" w:hAnsi="Times New Roman" w:cs="Times New Roman"/>
        </w:rPr>
      </w:pPr>
      <w:r w:rsidRPr="006F148E">
        <w:rPr>
          <w:rFonts w:ascii="Times New Roman" w:hAnsi="Times New Roman" w:cs="Times New Roman"/>
        </w:rPr>
        <w:t xml:space="preserve">Maksud dan tujuan </w:t>
      </w:r>
      <w:r w:rsidR="00793855">
        <w:rPr>
          <w:rFonts w:ascii="Times New Roman" w:hAnsi="Times New Roman" w:cs="Times New Roman"/>
        </w:rPr>
        <w:tab/>
        <w:t>:</w:t>
      </w:r>
      <w:r w:rsidRPr="006F148E">
        <w:rPr>
          <w:rFonts w:ascii="Times New Roman" w:hAnsi="Times New Roman" w:cs="Times New Roman"/>
        </w:rPr>
        <w:t xml:space="preserve"> </w:t>
      </w:r>
      <w:r w:rsidR="00111967">
        <w:rPr>
          <w:rFonts w:ascii="Times New Roman" w:hAnsi="Times New Roman" w:cs="Times New Roman"/>
        </w:rPr>
        <w:t>............................................................................................................</w:t>
      </w:r>
    </w:p>
    <w:p w14:paraId="3C58A301" w14:textId="352697D1" w:rsidR="002E5049" w:rsidRPr="00A425EA" w:rsidRDefault="00000000" w:rsidP="00793855">
      <w:pPr>
        <w:spacing w:after="0"/>
        <w:rPr>
          <w:rFonts w:ascii="Times New Roman" w:hAnsi="Times New Roman" w:cs="Times New Roman"/>
          <w:lang w:val="en-ID"/>
        </w:rPr>
      </w:pPr>
      <w:r w:rsidRPr="006F148E">
        <w:rPr>
          <w:rFonts w:ascii="Times New Roman" w:hAnsi="Times New Roman" w:cs="Times New Roman"/>
        </w:rPr>
        <w:t xml:space="preserve">Status Perkawinan </w:t>
      </w:r>
      <w:r w:rsidR="00793855">
        <w:rPr>
          <w:rFonts w:ascii="Times New Roman" w:hAnsi="Times New Roman" w:cs="Times New Roman"/>
        </w:rPr>
        <w:t xml:space="preserve">   </w:t>
      </w:r>
      <w:r w:rsidR="00793855">
        <w:rPr>
          <w:rFonts w:ascii="Times New Roman" w:hAnsi="Times New Roman" w:cs="Times New Roman"/>
        </w:rPr>
        <w:tab/>
        <w:t>:</w:t>
      </w:r>
      <w:r w:rsidR="00556EB2">
        <w:rPr>
          <w:rFonts w:ascii="Times New Roman" w:hAnsi="Times New Roman" w:cs="Times New Roman"/>
        </w:rPr>
        <w:t xml:space="preserve"> </w:t>
      </w:r>
      <w:r w:rsidR="00111967">
        <w:rPr>
          <w:rFonts w:ascii="Times New Roman" w:hAnsi="Times New Roman" w:cs="Times New Roman"/>
        </w:rPr>
        <w:t>............................................................................................................</w:t>
      </w:r>
    </w:p>
    <w:p w14:paraId="7A41ACF1" w14:textId="6472CA3F" w:rsidR="00793855" w:rsidRDefault="00000000" w:rsidP="009A455C">
      <w:pPr>
        <w:spacing w:line="240" w:lineRule="auto"/>
        <w:rPr>
          <w:rFonts w:ascii="Times New Roman" w:hAnsi="Times New Roman" w:cs="Times New Roman"/>
        </w:rPr>
      </w:pPr>
      <w:r w:rsidRPr="006F148E">
        <w:rPr>
          <w:rFonts w:ascii="Times New Roman" w:hAnsi="Times New Roman" w:cs="Times New Roman"/>
        </w:rPr>
        <w:t>Alamat/</w:t>
      </w:r>
      <w:proofErr w:type="spellStart"/>
      <w:r w:rsidRPr="006F148E">
        <w:rPr>
          <w:rFonts w:ascii="Times New Roman" w:hAnsi="Times New Roman" w:cs="Times New Roman"/>
        </w:rPr>
        <w:t>Tempat</w:t>
      </w:r>
      <w:proofErr w:type="spellEnd"/>
      <w:r w:rsidRPr="006F148E">
        <w:rPr>
          <w:rFonts w:ascii="Times New Roman" w:hAnsi="Times New Roman" w:cs="Times New Roman"/>
        </w:rPr>
        <w:t xml:space="preserve"> </w:t>
      </w:r>
      <w:proofErr w:type="gramStart"/>
      <w:r w:rsidRPr="006F148E">
        <w:rPr>
          <w:rFonts w:ascii="Times New Roman" w:hAnsi="Times New Roman" w:cs="Times New Roman"/>
        </w:rPr>
        <w:t>Tinggal :</w:t>
      </w:r>
      <w:proofErr w:type="gramEnd"/>
      <w:r w:rsidRPr="006F148E">
        <w:rPr>
          <w:rFonts w:ascii="Times New Roman" w:hAnsi="Times New Roman" w:cs="Times New Roman"/>
        </w:rPr>
        <w:t xml:space="preserve"> </w:t>
      </w:r>
      <w:proofErr w:type="spellStart"/>
      <w:r w:rsidRPr="006F148E">
        <w:rPr>
          <w:rFonts w:ascii="Times New Roman" w:hAnsi="Times New Roman" w:cs="Times New Roman"/>
        </w:rPr>
        <w:t>Dsn</w:t>
      </w:r>
      <w:proofErr w:type="spellEnd"/>
      <w:r w:rsidRPr="006F148E">
        <w:rPr>
          <w:rFonts w:ascii="Times New Roman" w:hAnsi="Times New Roman" w:cs="Times New Roman"/>
        </w:rPr>
        <w:t xml:space="preserve">/Br </w:t>
      </w:r>
      <w:r w:rsidR="00111967">
        <w:rPr>
          <w:rFonts w:ascii="Times New Roman" w:hAnsi="Times New Roman" w:cs="Times New Roman"/>
        </w:rPr>
        <w:t>Kebon</w:t>
      </w:r>
      <w:r w:rsidR="00111967">
        <w:rPr>
          <w:rFonts w:ascii="Times New Roman" w:hAnsi="Times New Roman" w:cs="Times New Roman"/>
        </w:rPr>
        <w:t>,</w:t>
      </w:r>
      <w:r w:rsidRPr="006F148E">
        <w:rPr>
          <w:rFonts w:ascii="Times New Roman" w:hAnsi="Times New Roman" w:cs="Times New Roman"/>
        </w:rPr>
        <w:t xml:space="preserve"> Desa/</w:t>
      </w:r>
      <w:proofErr w:type="spellStart"/>
      <w:r w:rsidRPr="006F148E">
        <w:rPr>
          <w:rFonts w:ascii="Times New Roman" w:hAnsi="Times New Roman" w:cs="Times New Roman"/>
        </w:rPr>
        <w:t>Kec.Blahbatuh</w:t>
      </w:r>
      <w:proofErr w:type="spellEnd"/>
      <w:r w:rsidRPr="006F148E">
        <w:rPr>
          <w:rFonts w:ascii="Times New Roman" w:hAnsi="Times New Roman" w:cs="Times New Roman"/>
        </w:rPr>
        <w:t xml:space="preserve">, </w:t>
      </w:r>
      <w:proofErr w:type="spellStart"/>
      <w:r w:rsidRPr="006F148E">
        <w:rPr>
          <w:rFonts w:ascii="Times New Roman" w:hAnsi="Times New Roman" w:cs="Times New Roman"/>
        </w:rPr>
        <w:t>Kabupaten</w:t>
      </w:r>
      <w:proofErr w:type="spellEnd"/>
      <w:r w:rsidRPr="006F148E">
        <w:rPr>
          <w:rFonts w:ascii="Times New Roman" w:hAnsi="Times New Roman" w:cs="Times New Roman"/>
        </w:rPr>
        <w:t xml:space="preserve"> Gianyar </w:t>
      </w:r>
    </w:p>
    <w:p w14:paraId="3D1B2BBC" w14:textId="2D7846D2" w:rsidR="00793855" w:rsidRDefault="00000000" w:rsidP="00082D3B">
      <w:pPr>
        <w:spacing w:after="0"/>
        <w:ind w:firstLine="720"/>
        <w:rPr>
          <w:rFonts w:ascii="Times New Roman" w:hAnsi="Times New Roman" w:cs="Times New Roman"/>
        </w:rPr>
      </w:pPr>
      <w:proofErr w:type="spellStart"/>
      <w:r w:rsidRPr="006F148E">
        <w:rPr>
          <w:rFonts w:ascii="Times New Roman" w:hAnsi="Times New Roman" w:cs="Times New Roman"/>
        </w:rPr>
        <w:t>Demikian</w:t>
      </w:r>
      <w:proofErr w:type="spellEnd"/>
      <w:r w:rsidRPr="006F148E">
        <w:rPr>
          <w:rFonts w:ascii="Times New Roman" w:hAnsi="Times New Roman" w:cs="Times New Roman"/>
        </w:rPr>
        <w:t xml:space="preserve"> </w:t>
      </w:r>
      <w:proofErr w:type="spellStart"/>
      <w:r w:rsidRPr="006F148E">
        <w:rPr>
          <w:rFonts w:ascii="Times New Roman" w:hAnsi="Times New Roman" w:cs="Times New Roman"/>
        </w:rPr>
        <w:t>surat</w:t>
      </w:r>
      <w:proofErr w:type="spellEnd"/>
      <w:r w:rsidRPr="006F148E">
        <w:rPr>
          <w:rFonts w:ascii="Times New Roman" w:hAnsi="Times New Roman" w:cs="Times New Roman"/>
        </w:rPr>
        <w:t xml:space="preserve"> </w:t>
      </w:r>
      <w:proofErr w:type="spellStart"/>
      <w:r w:rsidRPr="006F148E">
        <w:rPr>
          <w:rFonts w:ascii="Times New Roman" w:hAnsi="Times New Roman" w:cs="Times New Roman"/>
        </w:rPr>
        <w:t>keterangan</w:t>
      </w:r>
      <w:proofErr w:type="spellEnd"/>
      <w:r w:rsidRPr="006F148E">
        <w:rPr>
          <w:rFonts w:ascii="Times New Roman" w:hAnsi="Times New Roman" w:cs="Times New Roman"/>
        </w:rPr>
        <w:t xml:space="preserve"> </w:t>
      </w:r>
      <w:proofErr w:type="spellStart"/>
      <w:r w:rsidRPr="006F148E">
        <w:rPr>
          <w:rFonts w:ascii="Times New Roman" w:hAnsi="Times New Roman" w:cs="Times New Roman"/>
        </w:rPr>
        <w:t>ini</w:t>
      </w:r>
      <w:proofErr w:type="spellEnd"/>
      <w:r w:rsidRPr="006F148E">
        <w:rPr>
          <w:rFonts w:ascii="Times New Roman" w:hAnsi="Times New Roman" w:cs="Times New Roman"/>
        </w:rPr>
        <w:t xml:space="preserve"> kami </w:t>
      </w:r>
      <w:proofErr w:type="spellStart"/>
      <w:r w:rsidRPr="006F148E">
        <w:rPr>
          <w:rFonts w:ascii="Times New Roman" w:hAnsi="Times New Roman" w:cs="Times New Roman"/>
        </w:rPr>
        <w:t>buat</w:t>
      </w:r>
      <w:proofErr w:type="spellEnd"/>
      <w:r w:rsidRPr="006F148E">
        <w:rPr>
          <w:rFonts w:ascii="Times New Roman" w:hAnsi="Times New Roman" w:cs="Times New Roman"/>
        </w:rPr>
        <w:t xml:space="preserve"> </w:t>
      </w:r>
      <w:proofErr w:type="spellStart"/>
      <w:r w:rsidRPr="006F148E">
        <w:rPr>
          <w:rFonts w:ascii="Times New Roman" w:hAnsi="Times New Roman" w:cs="Times New Roman"/>
        </w:rPr>
        <w:t>dengan</w:t>
      </w:r>
      <w:proofErr w:type="spellEnd"/>
      <w:r w:rsidRPr="006F148E">
        <w:rPr>
          <w:rFonts w:ascii="Times New Roman" w:hAnsi="Times New Roman" w:cs="Times New Roman"/>
        </w:rPr>
        <w:t xml:space="preserve"> </w:t>
      </w:r>
      <w:proofErr w:type="spellStart"/>
      <w:r w:rsidRPr="006F148E">
        <w:rPr>
          <w:rFonts w:ascii="Times New Roman" w:hAnsi="Times New Roman" w:cs="Times New Roman"/>
        </w:rPr>
        <w:t>sebenarnya</w:t>
      </w:r>
      <w:proofErr w:type="spellEnd"/>
      <w:r w:rsidRPr="006F148E">
        <w:rPr>
          <w:rFonts w:ascii="Times New Roman" w:hAnsi="Times New Roman" w:cs="Times New Roman"/>
        </w:rPr>
        <w:t xml:space="preserve"> </w:t>
      </w:r>
      <w:proofErr w:type="spellStart"/>
      <w:r w:rsidRPr="006F148E">
        <w:rPr>
          <w:rFonts w:ascii="Times New Roman" w:hAnsi="Times New Roman" w:cs="Times New Roman"/>
        </w:rPr>
        <w:t>untuk</w:t>
      </w:r>
      <w:proofErr w:type="spellEnd"/>
      <w:r w:rsidRPr="006F148E">
        <w:rPr>
          <w:rFonts w:ascii="Times New Roman" w:hAnsi="Times New Roman" w:cs="Times New Roman"/>
        </w:rPr>
        <w:t xml:space="preserve"> </w:t>
      </w:r>
      <w:proofErr w:type="spellStart"/>
      <w:r w:rsidRPr="006F148E">
        <w:rPr>
          <w:rFonts w:ascii="Times New Roman" w:hAnsi="Times New Roman" w:cs="Times New Roman"/>
        </w:rPr>
        <w:t>dapat</w:t>
      </w:r>
      <w:proofErr w:type="spellEnd"/>
      <w:r w:rsidRPr="006F148E">
        <w:rPr>
          <w:rFonts w:ascii="Times New Roman" w:hAnsi="Times New Roman" w:cs="Times New Roman"/>
        </w:rPr>
        <w:t xml:space="preserve"> </w:t>
      </w:r>
      <w:proofErr w:type="spellStart"/>
      <w:r w:rsidRPr="006F148E">
        <w:rPr>
          <w:rFonts w:ascii="Times New Roman" w:hAnsi="Times New Roman" w:cs="Times New Roman"/>
        </w:rPr>
        <w:t>dipergunakan</w:t>
      </w:r>
      <w:proofErr w:type="spellEnd"/>
    </w:p>
    <w:p w14:paraId="490AB69A" w14:textId="61A61FB4" w:rsidR="002E5049" w:rsidRPr="006F148E" w:rsidRDefault="00000000" w:rsidP="00082D3B">
      <w:pPr>
        <w:rPr>
          <w:rFonts w:ascii="Times New Roman" w:hAnsi="Times New Roman" w:cs="Times New Roman"/>
        </w:rPr>
      </w:pPr>
      <w:proofErr w:type="spellStart"/>
      <w:r w:rsidRPr="006F148E">
        <w:rPr>
          <w:rFonts w:ascii="Times New Roman" w:hAnsi="Times New Roman" w:cs="Times New Roman"/>
        </w:rPr>
        <w:t>sebagaimana</w:t>
      </w:r>
      <w:proofErr w:type="spellEnd"/>
      <w:r w:rsidRPr="006F148E">
        <w:rPr>
          <w:rFonts w:ascii="Times New Roman" w:hAnsi="Times New Roman" w:cs="Times New Roman"/>
        </w:rPr>
        <w:t xml:space="preserve"> </w:t>
      </w:r>
      <w:proofErr w:type="spellStart"/>
      <w:r w:rsidRPr="006F148E">
        <w:rPr>
          <w:rFonts w:ascii="Times New Roman" w:hAnsi="Times New Roman" w:cs="Times New Roman"/>
        </w:rPr>
        <w:t>mestinya</w:t>
      </w:r>
      <w:proofErr w:type="spellEnd"/>
      <w:r w:rsidRPr="006F148E">
        <w:rPr>
          <w:rFonts w:ascii="Times New Roman" w:hAnsi="Times New Roman" w:cs="Times New Roman"/>
        </w:rPr>
        <w:t>.</w:t>
      </w:r>
      <w:r w:rsidRPr="006F148E">
        <w:rPr>
          <w:rFonts w:ascii="Times New Roman" w:hAnsi="Times New Roman" w:cs="Times New Roman"/>
        </w:rPr>
        <w:br/>
      </w:r>
    </w:p>
    <w:p w14:paraId="03CB6BC5" w14:textId="6DAC2BCC" w:rsidR="00793855" w:rsidRDefault="00000000" w:rsidP="00AA0F04">
      <w:pPr>
        <w:spacing w:after="0"/>
        <w:ind w:left="5040"/>
        <w:rPr>
          <w:rFonts w:ascii="Times New Roman" w:hAnsi="Times New Roman" w:cs="Times New Roman"/>
        </w:rPr>
      </w:pPr>
      <w:proofErr w:type="spellStart"/>
      <w:r w:rsidRPr="006F148E">
        <w:rPr>
          <w:rFonts w:ascii="Times New Roman" w:hAnsi="Times New Roman" w:cs="Times New Roman"/>
        </w:rPr>
        <w:t>Blahbatuh</w:t>
      </w:r>
      <w:proofErr w:type="spellEnd"/>
      <w:r w:rsidRPr="006F148E">
        <w:rPr>
          <w:rFonts w:ascii="Times New Roman" w:hAnsi="Times New Roman" w:cs="Times New Roman"/>
        </w:rPr>
        <w:t>,</w:t>
      </w:r>
      <w:r w:rsidR="00556EB2">
        <w:rPr>
          <w:rFonts w:ascii="Times New Roman" w:hAnsi="Times New Roman" w:cs="Times New Roman"/>
        </w:rPr>
        <w:t xml:space="preserve"> </w:t>
      </w:r>
      <w:r w:rsidR="00111967">
        <w:rPr>
          <w:rFonts w:ascii="Times New Roman" w:hAnsi="Times New Roman" w:cs="Times New Roman"/>
        </w:rPr>
        <w:t>14 November 2025</w:t>
      </w:r>
    </w:p>
    <w:p w14:paraId="6323EAEE" w14:textId="65ED42DB" w:rsidR="00793855" w:rsidRDefault="00000000" w:rsidP="00AA0F04">
      <w:pPr>
        <w:spacing w:after="0"/>
        <w:ind w:left="5040"/>
        <w:rPr>
          <w:rFonts w:ascii="Times New Roman" w:hAnsi="Times New Roman" w:cs="Times New Roman"/>
        </w:rPr>
      </w:pPr>
      <w:proofErr w:type="spellStart"/>
      <w:r w:rsidRPr="006F148E">
        <w:rPr>
          <w:rFonts w:ascii="Times New Roman" w:hAnsi="Times New Roman" w:cs="Times New Roman"/>
        </w:rPr>
        <w:t>Kelihan</w:t>
      </w:r>
      <w:proofErr w:type="spellEnd"/>
      <w:r w:rsidRPr="006F148E">
        <w:rPr>
          <w:rFonts w:ascii="Times New Roman" w:hAnsi="Times New Roman" w:cs="Times New Roman"/>
        </w:rPr>
        <w:t xml:space="preserve"> Banjar Dinas </w:t>
      </w:r>
      <w:r w:rsidR="00111967">
        <w:rPr>
          <w:rFonts w:ascii="Times New Roman" w:hAnsi="Times New Roman" w:cs="Times New Roman"/>
        </w:rPr>
        <w:t>Kebon</w:t>
      </w:r>
    </w:p>
    <w:p w14:paraId="49430507" w14:textId="77777777" w:rsidR="006B5D2B" w:rsidRDefault="00000000" w:rsidP="00AA0F04">
      <w:pPr>
        <w:spacing w:after="0"/>
        <w:ind w:left="5040"/>
        <w:rPr>
          <w:rFonts w:ascii="Times New Roman" w:hAnsi="Times New Roman" w:cs="Times New Roman"/>
        </w:rPr>
      </w:pPr>
      <w:r w:rsidRPr="006F148E">
        <w:rPr>
          <w:rFonts w:ascii="Times New Roman" w:hAnsi="Times New Roman" w:cs="Times New Roman"/>
        </w:rPr>
        <w:br/>
      </w:r>
    </w:p>
    <w:p w14:paraId="3A40006A" w14:textId="77777777" w:rsidR="006B5D2B" w:rsidRDefault="006B5D2B" w:rsidP="00AA0F04">
      <w:pPr>
        <w:spacing w:after="0"/>
        <w:ind w:left="5040"/>
        <w:rPr>
          <w:rFonts w:ascii="Times New Roman" w:hAnsi="Times New Roman" w:cs="Times New Roman"/>
        </w:rPr>
      </w:pPr>
    </w:p>
    <w:p w14:paraId="24268168" w14:textId="77777777" w:rsidR="006B5D2B" w:rsidRDefault="006B5D2B" w:rsidP="00AA0F04">
      <w:pPr>
        <w:spacing w:after="0"/>
        <w:ind w:left="5040"/>
        <w:rPr>
          <w:rFonts w:ascii="Times New Roman" w:hAnsi="Times New Roman" w:cs="Times New Roman"/>
        </w:rPr>
      </w:pPr>
    </w:p>
    <w:p w14:paraId="3B0C02F2" w14:textId="2B24B4FC" w:rsidR="002E5049" w:rsidRPr="006F148E" w:rsidRDefault="00000000" w:rsidP="00AA0F04">
      <w:pPr>
        <w:spacing w:after="0"/>
        <w:ind w:left="5040"/>
        <w:rPr>
          <w:rFonts w:ascii="Times New Roman" w:hAnsi="Times New Roman" w:cs="Times New Roman"/>
        </w:rPr>
      </w:pPr>
      <w:r w:rsidRPr="006F148E">
        <w:rPr>
          <w:rFonts w:ascii="Times New Roman" w:hAnsi="Times New Roman" w:cs="Times New Roman"/>
        </w:rPr>
        <w:br/>
        <w:t>(</w:t>
      </w:r>
      <w:r w:rsidR="00111967">
        <w:rPr>
          <w:rFonts w:ascii="Times New Roman" w:hAnsi="Times New Roman" w:cs="Times New Roman"/>
        </w:rPr>
        <w:t>VISCA DWIPAYANTI</w:t>
      </w:r>
      <w:r w:rsidRPr="006F148E">
        <w:rPr>
          <w:rFonts w:ascii="Times New Roman" w:hAnsi="Times New Roman" w:cs="Times New Roman"/>
        </w:rPr>
        <w:t>)</w:t>
      </w:r>
    </w:p>
    <w:sectPr w:rsidR="002E5049" w:rsidRPr="006F14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111967"/>
    <w:rsid w:val="0015074B"/>
    <w:rsid w:val="0029639D"/>
    <w:rsid w:val="002E5049"/>
    <w:rsid w:val="00326F90"/>
    <w:rsid w:val="0039293A"/>
    <w:rsid w:val="00556EB2"/>
    <w:rsid w:val="006B5D2B"/>
    <w:rsid w:val="006E5C52"/>
    <w:rsid w:val="006F148E"/>
    <w:rsid w:val="00793855"/>
    <w:rsid w:val="00886065"/>
    <w:rsid w:val="00996596"/>
    <w:rsid w:val="009A455C"/>
    <w:rsid w:val="00A425EA"/>
    <w:rsid w:val="00AA0F04"/>
    <w:rsid w:val="00AA1D8D"/>
    <w:rsid w:val="00B47730"/>
    <w:rsid w:val="00CB0664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tiasdevika2001@gmail.com</cp:lastModifiedBy>
  <cp:revision>10</cp:revision>
  <dcterms:created xsi:type="dcterms:W3CDTF">2013-12-23T23:15:00Z</dcterms:created>
  <dcterms:modified xsi:type="dcterms:W3CDTF">2025-08-28T13:08:00Z</dcterms:modified>
  <cp:category/>
</cp:coreProperties>
</file>