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PURWATI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5104026208020001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ooooo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