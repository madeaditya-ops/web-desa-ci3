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209/KBD.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Surat Ahli Waris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22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KELIAN DINAS BANJAR TENGAH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