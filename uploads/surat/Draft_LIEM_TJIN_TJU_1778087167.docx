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TENGAH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512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66/KBD.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Tgh/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LIEM TJIN TJU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5104025166270002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BULELENG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11-08-1972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Buddha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Mengurus Rumah Tangga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eeee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Janda/Duda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7 Mei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KEPALA DUSUN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