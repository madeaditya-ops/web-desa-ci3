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A788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438E0B3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144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2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PUTU LESTARI APRIYANTI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5104024903960001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09-03-1996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ddd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Blahbatuh,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18 Mei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E6051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F05D2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17</cp:revision>
  <dcterms:created xsi:type="dcterms:W3CDTF">2013-12-23T23:15:00Z</dcterms:created>
  <dcterms:modified xsi:type="dcterms:W3CDTF">2026-05-16T17:07:00Z</dcterms:modified>
  <cp:category/>
</cp:coreProperties>
</file>