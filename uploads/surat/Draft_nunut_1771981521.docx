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57EE67" w14:textId="71A11FBE" w:rsidR="006F148E" w:rsidRPr="00793855" w:rsidRDefault="00E27B52" w:rsidP="00E27B52">
      <w:pPr>
        <w:spacing w:after="0"/>
        <w:ind w:left="720"/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E27B52">
        <w:rPr>
          <w:rFonts w:ascii="Times New Roman" w:hAnsi="Times New Roman" w:cs="Times New Roman"/>
          <w:b/>
          <w:bCs/>
          <w:noProof/>
          <w:sz w:val="36"/>
          <w:szCs w:val="36"/>
        </w:rPr>
        <w:drawing>
          <wp:anchor distT="0" distB="0" distL="114300" distR="114300" simplePos="0" relativeHeight="251665408" behindDoc="0" locked="0" layoutInCell="1" allowOverlap="1" wp14:anchorId="055CCCB2" wp14:editId="08BC1DBE">
            <wp:simplePos x="0" y="0"/>
            <wp:positionH relativeFrom="column">
              <wp:posOffset>95250</wp:posOffset>
            </wp:positionH>
            <wp:positionV relativeFrom="paragraph">
              <wp:posOffset>3810</wp:posOffset>
            </wp:positionV>
            <wp:extent cx="603250" cy="603250"/>
            <wp:effectExtent l="0" t="0" r="6350" b="6350"/>
            <wp:wrapNone/>
            <wp:docPr id="108739150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3250" cy="603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F148E" w:rsidRPr="00793855">
        <w:rPr>
          <w:rFonts w:ascii="Times New Roman" w:hAnsi="Times New Roman" w:cs="Times New Roman"/>
          <w:b/>
          <w:bCs/>
          <w:sz w:val="36"/>
          <w:szCs w:val="36"/>
        </w:rPr>
        <w:t xml:space="preserve">PEMERINTAH </w:t>
      </w:r>
      <w:r w:rsidR="00793855" w:rsidRPr="00793855">
        <w:rPr>
          <w:rFonts w:ascii="Times New Roman" w:hAnsi="Times New Roman" w:cs="Times New Roman"/>
          <w:b/>
          <w:bCs/>
          <w:sz w:val="36"/>
          <w:szCs w:val="36"/>
        </w:rPr>
        <w:t>DESA BLAHBATUH</w:t>
      </w:r>
    </w:p>
    <w:p w14:paraId="21B7F93E" w14:textId="02FC6A5C" w:rsidR="00E27B52" w:rsidRPr="00793855" w:rsidRDefault="00E27B52" w:rsidP="00E27B52">
      <w:pPr>
        <w:ind w:left="720"/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C36007B" wp14:editId="059D8BC1">
                <wp:simplePos x="0" y="0"/>
                <wp:positionH relativeFrom="column">
                  <wp:posOffset>38100</wp:posOffset>
                </wp:positionH>
                <wp:positionV relativeFrom="paragraph">
                  <wp:posOffset>358775</wp:posOffset>
                </wp:positionV>
                <wp:extent cx="5491162" cy="0"/>
                <wp:effectExtent l="38100" t="38100" r="71755" b="95250"/>
                <wp:wrapNone/>
                <wp:docPr id="2101791295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491162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17C41F9" id="Straight Connector 2" o:spid="_x0000_s1026" style="position:absolute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pt,28.25pt" to="435.35pt,28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" strokecolor="black [3213]" strokeweight="2pt">
                <v:shadow on="t" color="black" opacity="24903f" origin=",.5" offset="0,.55556mm"/>
              </v:line>
            </w:pict>
          </mc:Fallback>
        </mc:AlternateContent>
      </w:r>
      <w:r w:rsidRPr="00793855">
        <w:rPr>
          <w:rFonts w:ascii="Times New Roman" w:hAnsi="Times New Roman" w:cs="Times New Roman"/>
          <w:b/>
          <w:bCs/>
          <w:sz w:val="36"/>
          <w:szCs w:val="36"/>
        </w:rPr>
        <w:t xml:space="preserve">BANJAR DINAS </w:t>
      </w:r>
      <w:r w:rsidR="00111967">
        <w:rPr>
          <w:rFonts w:ascii="Times New Roman" w:hAnsi="Times New Roman" w:cs="Times New Roman"/>
          <w:b/>
          <w:bCs/>
          <w:sz w:val="36"/>
          <w:szCs w:val="36"/>
        </w:rPr>
        <w:t>TUSAN</w:t>
      </w:r>
    </w:p>
    <w:p w14:paraId="01C25349" w14:textId="7B7CE235" w:rsidR="002E5049" w:rsidRPr="00E27B52" w:rsidRDefault="00000000" w:rsidP="00793855">
      <w:pPr>
        <w:spacing w:after="0"/>
        <w:jc w:val="center"/>
        <w:rPr>
          <w:rFonts w:ascii="Times New Roman" w:hAnsi="Times New Roman" w:cs="Times New Roman"/>
          <w:sz w:val="32"/>
          <w:szCs w:val="32"/>
        </w:rPr>
      </w:pPr>
      <w:r w:rsidRPr="00E27B52">
        <w:rPr>
          <w:rFonts w:ascii="Times New Roman" w:hAnsi="Times New Roman" w:cs="Times New Roman"/>
          <w:sz w:val="32"/>
          <w:szCs w:val="32"/>
        </w:rPr>
        <w:t>SURAT KETERANGAN</w:t>
      </w:r>
    </w:p>
    <w:p w14:paraId="0E6989BB" w14:textId="622CDF0A" w:rsidR="00793855" w:rsidRPr="00D0522E" w:rsidRDefault="00000000" w:rsidP="00793855">
      <w:pPr>
        <w:jc w:val="center"/>
        <w:rPr>
          <w:rFonts w:ascii="Times New Roman" w:hAnsi="Times New Roman" w:cs="Times New Roman"/>
          <w:sz w:val="24"/>
          <w:szCs w:val="24"/>
        </w:rPr>
      </w:pPr>
      <w:r w:rsidRPr="00D0522E">
        <w:rPr>
          <w:rFonts w:ascii="Times New Roman" w:hAnsi="Times New Roman" w:cs="Times New Roman"/>
          <w:sz w:val="24"/>
          <w:szCs w:val="24"/>
        </w:rPr>
        <w:t>No:</w:t>
      </w:r>
      <w:r w:rsidR="00DA0AC8" w:rsidRPr="00D0522E">
        <w:rPr>
          <w:rFonts w:ascii="Times New Roman" w:hAnsi="Times New Roman" w:cs="Times New Roman"/>
          <w:sz w:val="24"/>
          <w:szCs w:val="24"/>
        </w:rPr>
        <w:t xml:space="preserve"> </w:t>
      </w:r>
      <w:r w:rsidR="00111967" w:rsidRPr="00D0522E">
        <w:rPr>
          <w:rFonts w:ascii="Times New Roman" w:hAnsi="Times New Roman" w:cs="Times New Roman"/>
          <w:sz w:val="24"/>
          <w:szCs w:val="24"/>
        </w:rPr>
        <w:t>${kode_surat}</w:t>
      </w:r>
      <w:r w:rsidR="00793855" w:rsidRPr="00D0522E">
        <w:rPr>
          <w:rFonts w:ascii="Times New Roman" w:hAnsi="Times New Roman" w:cs="Times New Roman"/>
          <w:sz w:val="24"/>
          <w:szCs w:val="24"/>
        </w:rPr>
        <w:t>/</w:t>
      </w:r>
      <w:r w:rsidR="00111967" w:rsidRPr="00D0522E">
        <w:rPr>
          <w:rFonts w:ascii="Times New Roman" w:hAnsi="Times New Roman" w:cs="Times New Roman"/>
          <w:sz w:val="24"/>
          <w:szCs w:val="24"/>
        </w:rPr>
        <w:t>22</w:t>
      </w:r>
      <w:r w:rsidRPr="00D0522E">
        <w:rPr>
          <w:rFonts w:ascii="Times New Roman" w:hAnsi="Times New Roman" w:cs="Times New Roman"/>
          <w:sz w:val="24"/>
          <w:szCs w:val="24"/>
        </w:rPr>
        <w:t xml:space="preserve">/KBD. </w:t>
      </w:r>
      <w:r w:rsidR="00111967" w:rsidRPr="00D0522E">
        <w:rPr>
          <w:rFonts w:ascii="Times New Roman" w:hAnsi="Times New Roman" w:cs="Times New Roman"/>
          <w:sz w:val="24"/>
          <w:szCs w:val="24"/>
        </w:rPr>
        <w:t>Tsn</w:t>
      </w:r>
      <w:r w:rsidRPr="00D0522E">
        <w:rPr>
          <w:rFonts w:ascii="Times New Roman" w:hAnsi="Times New Roman" w:cs="Times New Roman"/>
          <w:sz w:val="24"/>
          <w:szCs w:val="24"/>
        </w:rPr>
        <w:t>/</w:t>
      </w:r>
      <w:r w:rsidR="007B3B65" w:rsidRPr="00D0522E">
        <w:rPr>
          <w:rFonts w:ascii="Times New Roman" w:hAnsi="Times New Roman" w:cs="Times New Roman"/>
          <w:sz w:val="24"/>
          <w:szCs w:val="24"/>
        </w:rPr>
        <w:t>2026</w:t>
      </w:r>
    </w:p>
    <w:p w14:paraId="393A5CCE" w14:textId="20066EEC" w:rsidR="002E5049" w:rsidRPr="00D0522E" w:rsidRDefault="00000000" w:rsidP="00E27B52">
      <w:pPr>
        <w:spacing w:line="24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D0522E">
        <w:rPr>
          <w:rFonts w:ascii="Times New Roman" w:hAnsi="Times New Roman" w:cs="Times New Roman"/>
          <w:sz w:val="24"/>
          <w:szCs w:val="24"/>
        </w:rPr>
        <w:t xml:space="preserve">Yang </w:t>
      </w:r>
      <w:proofErr w:type="spellStart"/>
      <w:r w:rsidRPr="00D0522E">
        <w:rPr>
          <w:rFonts w:ascii="Times New Roman" w:hAnsi="Times New Roman" w:cs="Times New Roman"/>
          <w:sz w:val="24"/>
          <w:szCs w:val="24"/>
        </w:rPr>
        <w:t>bertanda</w:t>
      </w:r>
      <w:proofErr w:type="spellEnd"/>
      <w:r w:rsidRPr="00D052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522E">
        <w:rPr>
          <w:rFonts w:ascii="Times New Roman" w:hAnsi="Times New Roman" w:cs="Times New Roman"/>
          <w:sz w:val="24"/>
          <w:szCs w:val="24"/>
        </w:rPr>
        <w:t>tangan</w:t>
      </w:r>
      <w:proofErr w:type="spellEnd"/>
      <w:r w:rsidRPr="00D052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522E">
        <w:rPr>
          <w:rFonts w:ascii="Times New Roman" w:hAnsi="Times New Roman" w:cs="Times New Roman"/>
          <w:sz w:val="24"/>
          <w:szCs w:val="24"/>
        </w:rPr>
        <w:t>dibawah</w:t>
      </w:r>
      <w:proofErr w:type="spellEnd"/>
      <w:r w:rsidRPr="00D052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522E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D052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522E">
        <w:rPr>
          <w:rFonts w:ascii="Times New Roman" w:hAnsi="Times New Roman" w:cs="Times New Roman"/>
          <w:sz w:val="24"/>
          <w:szCs w:val="24"/>
        </w:rPr>
        <w:t>saya</w:t>
      </w:r>
      <w:proofErr w:type="spellEnd"/>
      <w:r w:rsidRPr="00D052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522E">
        <w:rPr>
          <w:rFonts w:ascii="Times New Roman" w:hAnsi="Times New Roman" w:cs="Times New Roman"/>
          <w:sz w:val="24"/>
          <w:szCs w:val="24"/>
        </w:rPr>
        <w:t>Kelihan</w:t>
      </w:r>
      <w:proofErr w:type="spellEnd"/>
      <w:r w:rsidRPr="00D0522E">
        <w:rPr>
          <w:rFonts w:ascii="Times New Roman" w:hAnsi="Times New Roman" w:cs="Times New Roman"/>
          <w:sz w:val="24"/>
          <w:szCs w:val="24"/>
        </w:rPr>
        <w:t xml:space="preserve"> Banjar Dinas </w:t>
      </w:r>
      <w:r w:rsidR="00111967" w:rsidRPr="00D0522E">
        <w:rPr>
          <w:rFonts w:ascii="Times New Roman" w:hAnsi="Times New Roman" w:cs="Times New Roman"/>
          <w:sz w:val="24"/>
          <w:szCs w:val="24"/>
        </w:rPr>
        <w:t>Tusan</w:t>
      </w:r>
      <w:r w:rsidR="00111967" w:rsidRPr="00D0522E">
        <w:rPr>
          <w:rFonts w:ascii="Times New Roman" w:hAnsi="Times New Roman" w:cs="Times New Roman"/>
          <w:sz w:val="24"/>
          <w:szCs w:val="24"/>
        </w:rPr>
        <w:t xml:space="preserve"> </w:t>
      </w:r>
      <w:r w:rsidRPr="00D0522E">
        <w:rPr>
          <w:rFonts w:ascii="Times New Roman" w:hAnsi="Times New Roman" w:cs="Times New Roman"/>
          <w:sz w:val="24"/>
          <w:szCs w:val="24"/>
        </w:rPr>
        <w:t>Desa/</w:t>
      </w:r>
      <w:proofErr w:type="spellStart"/>
      <w:r w:rsidRPr="00D0522E">
        <w:rPr>
          <w:rFonts w:ascii="Times New Roman" w:hAnsi="Times New Roman" w:cs="Times New Roman"/>
          <w:sz w:val="24"/>
          <w:szCs w:val="24"/>
        </w:rPr>
        <w:t>Kec.Blahbatuh</w:t>
      </w:r>
      <w:proofErr w:type="spellEnd"/>
      <w:r w:rsidRPr="00D052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522E">
        <w:rPr>
          <w:rFonts w:ascii="Times New Roman" w:hAnsi="Times New Roman" w:cs="Times New Roman"/>
          <w:sz w:val="24"/>
          <w:szCs w:val="24"/>
        </w:rPr>
        <w:t>Kabupaten</w:t>
      </w:r>
      <w:proofErr w:type="spellEnd"/>
      <w:r w:rsidRPr="00D0522E">
        <w:rPr>
          <w:rFonts w:ascii="Times New Roman" w:hAnsi="Times New Roman" w:cs="Times New Roman"/>
          <w:sz w:val="24"/>
          <w:szCs w:val="24"/>
        </w:rPr>
        <w:t xml:space="preserve"> Gianyar </w:t>
      </w:r>
      <w:proofErr w:type="spellStart"/>
      <w:r w:rsidRPr="00D0522E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D052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522E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D052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522E">
        <w:rPr>
          <w:rFonts w:ascii="Times New Roman" w:hAnsi="Times New Roman" w:cs="Times New Roman"/>
          <w:sz w:val="24"/>
          <w:szCs w:val="24"/>
        </w:rPr>
        <w:t>menerangkan</w:t>
      </w:r>
      <w:proofErr w:type="spellEnd"/>
      <w:r w:rsidRPr="00D052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D0522E">
        <w:rPr>
          <w:rFonts w:ascii="Times New Roman" w:hAnsi="Times New Roman" w:cs="Times New Roman"/>
          <w:sz w:val="24"/>
          <w:szCs w:val="24"/>
        </w:rPr>
        <w:t>bahwa</w:t>
      </w:r>
      <w:proofErr w:type="spellEnd"/>
      <w:r w:rsidRPr="00D0522E">
        <w:rPr>
          <w:rFonts w:ascii="Times New Roman" w:hAnsi="Times New Roman" w:cs="Times New Roman"/>
          <w:sz w:val="24"/>
          <w:szCs w:val="24"/>
        </w:rPr>
        <w:t xml:space="preserve"> :</w:t>
      </w:r>
      <w:proofErr w:type="gramEnd"/>
    </w:p>
    <w:p w14:paraId="0F0722BB" w14:textId="2F61372E" w:rsidR="002E5049" w:rsidRPr="00D0522E" w:rsidRDefault="00000000" w:rsidP="0079385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D0522E">
        <w:rPr>
          <w:rFonts w:ascii="Times New Roman" w:hAnsi="Times New Roman" w:cs="Times New Roman"/>
          <w:sz w:val="24"/>
          <w:szCs w:val="24"/>
        </w:rPr>
        <w:t xml:space="preserve">Nama </w:t>
      </w:r>
      <w:r w:rsidR="00793855" w:rsidRPr="00D0522E">
        <w:rPr>
          <w:rFonts w:ascii="Times New Roman" w:hAnsi="Times New Roman" w:cs="Times New Roman"/>
          <w:sz w:val="24"/>
          <w:szCs w:val="24"/>
        </w:rPr>
        <w:tab/>
      </w:r>
      <w:r w:rsidR="00793855" w:rsidRPr="00D0522E">
        <w:rPr>
          <w:rFonts w:ascii="Times New Roman" w:hAnsi="Times New Roman" w:cs="Times New Roman"/>
          <w:sz w:val="24"/>
          <w:szCs w:val="24"/>
        </w:rPr>
        <w:tab/>
      </w:r>
      <w:r w:rsidR="00793855" w:rsidRPr="00D0522E">
        <w:rPr>
          <w:rFonts w:ascii="Times New Roman" w:hAnsi="Times New Roman" w:cs="Times New Roman"/>
          <w:sz w:val="24"/>
          <w:szCs w:val="24"/>
        </w:rPr>
        <w:tab/>
      </w:r>
      <w:r w:rsidRPr="00D0522E">
        <w:rPr>
          <w:rFonts w:ascii="Times New Roman" w:hAnsi="Times New Roman" w:cs="Times New Roman"/>
          <w:sz w:val="24"/>
          <w:szCs w:val="24"/>
        </w:rPr>
        <w:t xml:space="preserve">: </w:t>
      </w:r>
      <w:r w:rsidR="00111967" w:rsidRPr="00D0522E">
        <w:rPr>
          <w:rFonts w:ascii="Times New Roman" w:hAnsi="Times New Roman" w:cs="Times New Roman"/>
          <w:sz w:val="24"/>
          <w:szCs w:val="24"/>
        </w:rPr>
        <w:t>nunut</w:t>
      </w:r>
    </w:p>
    <w:p w14:paraId="1FCC15E2" w14:textId="4EBE26A7" w:rsidR="002E5049" w:rsidRPr="00D0522E" w:rsidRDefault="00000000" w:rsidP="0079385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D0522E">
        <w:rPr>
          <w:rFonts w:ascii="Times New Roman" w:hAnsi="Times New Roman" w:cs="Times New Roman"/>
          <w:sz w:val="24"/>
          <w:szCs w:val="24"/>
        </w:rPr>
        <w:t xml:space="preserve">No Nik </w:t>
      </w:r>
      <w:r w:rsidR="00793855" w:rsidRPr="00D0522E">
        <w:rPr>
          <w:rFonts w:ascii="Times New Roman" w:hAnsi="Times New Roman" w:cs="Times New Roman"/>
          <w:sz w:val="24"/>
          <w:szCs w:val="24"/>
        </w:rPr>
        <w:tab/>
      </w:r>
      <w:r w:rsidR="00793855" w:rsidRPr="00D0522E">
        <w:rPr>
          <w:rFonts w:ascii="Times New Roman" w:hAnsi="Times New Roman" w:cs="Times New Roman"/>
          <w:sz w:val="24"/>
          <w:szCs w:val="24"/>
        </w:rPr>
        <w:tab/>
      </w:r>
      <w:r w:rsidRPr="00D0522E">
        <w:rPr>
          <w:rFonts w:ascii="Times New Roman" w:hAnsi="Times New Roman" w:cs="Times New Roman"/>
          <w:sz w:val="24"/>
          <w:szCs w:val="24"/>
        </w:rPr>
        <w:t xml:space="preserve">: </w:t>
      </w:r>
      <w:r w:rsidR="00111967" w:rsidRPr="00D0522E">
        <w:rPr>
          <w:rFonts w:ascii="Times New Roman" w:hAnsi="Times New Roman" w:cs="Times New Roman"/>
          <w:sz w:val="24"/>
          <w:szCs w:val="24"/>
        </w:rPr>
        <w:t>33465753465</w:t>
      </w:r>
    </w:p>
    <w:p w14:paraId="7370508C" w14:textId="6FDDB0D4" w:rsidR="002E5049" w:rsidRPr="00D0522E" w:rsidRDefault="00000000" w:rsidP="00793855">
      <w:pPr>
        <w:spacing w:after="0"/>
        <w:rPr>
          <w:rFonts w:ascii="Times New Roman" w:hAnsi="Times New Roman" w:cs="Times New Roman"/>
          <w:sz w:val="24"/>
          <w:szCs w:val="24"/>
        </w:rPr>
      </w:pPr>
      <w:proofErr w:type="spellStart"/>
      <w:r w:rsidRPr="00D0522E">
        <w:rPr>
          <w:rFonts w:ascii="Times New Roman" w:hAnsi="Times New Roman" w:cs="Times New Roman"/>
          <w:sz w:val="24"/>
          <w:szCs w:val="24"/>
        </w:rPr>
        <w:t>Tempat</w:t>
      </w:r>
      <w:proofErr w:type="spellEnd"/>
      <w:r w:rsidRPr="00D0522E">
        <w:rPr>
          <w:rFonts w:ascii="Times New Roman" w:hAnsi="Times New Roman" w:cs="Times New Roman"/>
          <w:sz w:val="24"/>
          <w:szCs w:val="24"/>
        </w:rPr>
        <w:t>/</w:t>
      </w:r>
      <w:proofErr w:type="spellStart"/>
      <w:r w:rsidRPr="00D0522E">
        <w:rPr>
          <w:rFonts w:ascii="Times New Roman" w:hAnsi="Times New Roman" w:cs="Times New Roman"/>
          <w:sz w:val="24"/>
          <w:szCs w:val="24"/>
        </w:rPr>
        <w:t>tgl</w:t>
      </w:r>
      <w:proofErr w:type="spellEnd"/>
      <w:r w:rsidRPr="00D052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522E">
        <w:rPr>
          <w:rFonts w:ascii="Times New Roman" w:hAnsi="Times New Roman" w:cs="Times New Roman"/>
          <w:sz w:val="24"/>
          <w:szCs w:val="24"/>
        </w:rPr>
        <w:t>lahir</w:t>
      </w:r>
      <w:proofErr w:type="spellEnd"/>
      <w:r w:rsidR="00793855" w:rsidRPr="00D0522E">
        <w:rPr>
          <w:rFonts w:ascii="Times New Roman" w:hAnsi="Times New Roman" w:cs="Times New Roman"/>
          <w:sz w:val="24"/>
          <w:szCs w:val="24"/>
        </w:rPr>
        <w:tab/>
        <w:t>:</w:t>
      </w:r>
      <w:r w:rsidR="00556EB2" w:rsidRPr="00D0522E">
        <w:rPr>
          <w:sz w:val="24"/>
          <w:szCs w:val="24"/>
        </w:rPr>
        <w:t xml:space="preserve"> </w:t>
      </w:r>
      <w:r w:rsidR="00111967" w:rsidRPr="00D0522E">
        <w:rPr>
          <w:sz w:val="24"/>
          <w:szCs w:val="24"/>
        </w:rPr>
        <w:t>denpasar</w:t>
      </w:r>
      <w:r w:rsidR="005F33B4" w:rsidRPr="00D0522E">
        <w:rPr>
          <w:sz w:val="24"/>
          <w:szCs w:val="24"/>
        </w:rPr>
        <w:t xml:space="preserve"> </w:t>
      </w:r>
      <w:r w:rsidR="00111967" w:rsidRPr="00D0522E">
        <w:rPr>
          <w:rFonts w:ascii="Times New Roman" w:hAnsi="Times New Roman" w:cs="Times New Roman"/>
          <w:sz w:val="24"/>
          <w:szCs w:val="24"/>
        </w:rPr>
        <w:t>24-12-1999</w:t>
      </w:r>
      <w:r w:rsidR="005F33B4" w:rsidRPr="00D0522E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36CEF5B5" w14:textId="2C485713" w:rsidR="002E5049" w:rsidRPr="00D0522E" w:rsidRDefault="00000000" w:rsidP="0079385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D0522E">
        <w:rPr>
          <w:rFonts w:ascii="Times New Roman" w:hAnsi="Times New Roman" w:cs="Times New Roman"/>
          <w:sz w:val="24"/>
          <w:szCs w:val="24"/>
        </w:rPr>
        <w:t xml:space="preserve">Jenis Kelamin </w:t>
      </w:r>
      <w:r w:rsidR="00793855" w:rsidRPr="00D0522E">
        <w:rPr>
          <w:rFonts w:ascii="Times New Roman" w:hAnsi="Times New Roman" w:cs="Times New Roman"/>
          <w:sz w:val="24"/>
          <w:szCs w:val="24"/>
        </w:rPr>
        <w:tab/>
      </w:r>
      <w:r w:rsidR="00793855" w:rsidRPr="00D0522E">
        <w:rPr>
          <w:rFonts w:ascii="Times New Roman" w:hAnsi="Times New Roman" w:cs="Times New Roman"/>
          <w:sz w:val="24"/>
          <w:szCs w:val="24"/>
        </w:rPr>
        <w:tab/>
      </w:r>
      <w:r w:rsidRPr="00D0522E">
        <w:rPr>
          <w:rFonts w:ascii="Times New Roman" w:hAnsi="Times New Roman" w:cs="Times New Roman"/>
          <w:sz w:val="24"/>
          <w:szCs w:val="24"/>
        </w:rPr>
        <w:t xml:space="preserve">: </w:t>
      </w:r>
      <w:r w:rsidR="00111967" w:rsidRPr="00D0522E">
        <w:rPr>
          <w:rFonts w:ascii="Times New Roman" w:hAnsi="Times New Roman" w:cs="Times New Roman"/>
          <w:sz w:val="24"/>
          <w:szCs w:val="24"/>
        </w:rPr>
        <w:t>Perempuan</w:t>
      </w:r>
    </w:p>
    <w:p w14:paraId="3CB4FB7E" w14:textId="3A937C71" w:rsidR="002E5049" w:rsidRPr="00D0522E" w:rsidRDefault="00000000" w:rsidP="0079385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D0522E">
        <w:rPr>
          <w:rFonts w:ascii="Times New Roman" w:hAnsi="Times New Roman" w:cs="Times New Roman"/>
          <w:sz w:val="24"/>
          <w:szCs w:val="24"/>
        </w:rPr>
        <w:t>Agama/</w:t>
      </w:r>
      <w:proofErr w:type="spellStart"/>
      <w:r w:rsidRPr="00D0522E">
        <w:rPr>
          <w:rFonts w:ascii="Times New Roman" w:hAnsi="Times New Roman" w:cs="Times New Roman"/>
          <w:sz w:val="24"/>
          <w:szCs w:val="24"/>
        </w:rPr>
        <w:t>Kebangsaan</w:t>
      </w:r>
      <w:proofErr w:type="spellEnd"/>
      <w:r w:rsidRPr="00D0522E">
        <w:rPr>
          <w:rFonts w:ascii="Times New Roman" w:hAnsi="Times New Roman" w:cs="Times New Roman"/>
          <w:sz w:val="24"/>
          <w:szCs w:val="24"/>
        </w:rPr>
        <w:t xml:space="preserve"> </w:t>
      </w:r>
      <w:r w:rsidR="00793855" w:rsidRPr="00D0522E">
        <w:rPr>
          <w:rFonts w:ascii="Times New Roman" w:hAnsi="Times New Roman" w:cs="Times New Roman"/>
          <w:sz w:val="24"/>
          <w:szCs w:val="24"/>
        </w:rPr>
        <w:tab/>
      </w:r>
      <w:r w:rsidRPr="00D0522E">
        <w:rPr>
          <w:rFonts w:ascii="Times New Roman" w:hAnsi="Times New Roman" w:cs="Times New Roman"/>
          <w:sz w:val="24"/>
          <w:szCs w:val="24"/>
        </w:rPr>
        <w:t xml:space="preserve">: </w:t>
      </w:r>
      <w:r w:rsidR="00111967" w:rsidRPr="00D0522E">
        <w:rPr>
          <w:rFonts w:ascii="Times New Roman" w:hAnsi="Times New Roman" w:cs="Times New Roman"/>
          <w:sz w:val="24"/>
          <w:szCs w:val="24"/>
        </w:rPr>
        <w:t>Kristen</w:t>
      </w:r>
    </w:p>
    <w:p w14:paraId="0620E958" w14:textId="5693F92F" w:rsidR="002E5049" w:rsidRPr="00D0522E" w:rsidRDefault="00000000" w:rsidP="00793855">
      <w:pPr>
        <w:spacing w:after="0"/>
        <w:rPr>
          <w:rFonts w:ascii="Times New Roman" w:hAnsi="Times New Roman" w:cs="Times New Roman"/>
          <w:sz w:val="24"/>
          <w:szCs w:val="24"/>
        </w:rPr>
      </w:pPr>
      <w:proofErr w:type="spellStart"/>
      <w:r w:rsidRPr="00D0522E">
        <w:rPr>
          <w:rFonts w:ascii="Times New Roman" w:hAnsi="Times New Roman" w:cs="Times New Roman"/>
          <w:sz w:val="24"/>
          <w:szCs w:val="24"/>
        </w:rPr>
        <w:t>Pekerjaan</w:t>
      </w:r>
      <w:proofErr w:type="spellEnd"/>
      <w:r w:rsidRPr="00D0522E">
        <w:rPr>
          <w:rFonts w:ascii="Times New Roman" w:hAnsi="Times New Roman" w:cs="Times New Roman"/>
          <w:sz w:val="24"/>
          <w:szCs w:val="24"/>
        </w:rPr>
        <w:t xml:space="preserve"> </w:t>
      </w:r>
      <w:r w:rsidR="00793855" w:rsidRPr="00D0522E">
        <w:rPr>
          <w:rFonts w:ascii="Times New Roman" w:hAnsi="Times New Roman" w:cs="Times New Roman"/>
          <w:sz w:val="24"/>
          <w:szCs w:val="24"/>
        </w:rPr>
        <w:tab/>
      </w:r>
      <w:r w:rsidR="00793855" w:rsidRPr="00D0522E">
        <w:rPr>
          <w:rFonts w:ascii="Times New Roman" w:hAnsi="Times New Roman" w:cs="Times New Roman"/>
          <w:sz w:val="24"/>
          <w:szCs w:val="24"/>
        </w:rPr>
        <w:tab/>
        <w:t>:</w:t>
      </w:r>
      <w:r w:rsidR="00556EB2" w:rsidRPr="00D0522E">
        <w:rPr>
          <w:rFonts w:ascii="Times New Roman" w:hAnsi="Times New Roman" w:cs="Times New Roman"/>
          <w:sz w:val="24"/>
          <w:szCs w:val="24"/>
        </w:rPr>
        <w:t xml:space="preserve"> </w:t>
      </w:r>
      <w:r w:rsidR="00111967" w:rsidRPr="00D0522E">
        <w:rPr>
          <w:rFonts w:ascii="Times New Roman" w:hAnsi="Times New Roman" w:cs="Times New Roman"/>
          <w:sz w:val="24"/>
          <w:szCs w:val="24"/>
        </w:rPr>
        <w:t>tutu</w:t>
      </w:r>
    </w:p>
    <w:p w14:paraId="37A47CE8" w14:textId="4898D618" w:rsidR="002E5049" w:rsidRPr="00D0522E" w:rsidRDefault="00000000" w:rsidP="0079385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D0522E">
        <w:rPr>
          <w:rFonts w:ascii="Times New Roman" w:hAnsi="Times New Roman" w:cs="Times New Roman"/>
          <w:sz w:val="24"/>
          <w:szCs w:val="24"/>
        </w:rPr>
        <w:t xml:space="preserve">Maksud dan </w:t>
      </w:r>
      <w:proofErr w:type="spellStart"/>
      <w:r w:rsidRPr="00D0522E">
        <w:rPr>
          <w:rFonts w:ascii="Times New Roman" w:hAnsi="Times New Roman" w:cs="Times New Roman"/>
          <w:sz w:val="24"/>
          <w:szCs w:val="24"/>
        </w:rPr>
        <w:t>tujuan</w:t>
      </w:r>
      <w:proofErr w:type="spellEnd"/>
      <w:r w:rsidRPr="00D0522E">
        <w:rPr>
          <w:rFonts w:ascii="Times New Roman" w:hAnsi="Times New Roman" w:cs="Times New Roman"/>
          <w:sz w:val="24"/>
          <w:szCs w:val="24"/>
        </w:rPr>
        <w:t xml:space="preserve"> </w:t>
      </w:r>
      <w:r w:rsidR="00793855" w:rsidRPr="00D0522E">
        <w:rPr>
          <w:rFonts w:ascii="Times New Roman" w:hAnsi="Times New Roman" w:cs="Times New Roman"/>
          <w:sz w:val="24"/>
          <w:szCs w:val="24"/>
        </w:rPr>
        <w:tab/>
        <w:t>:</w:t>
      </w:r>
      <w:r w:rsidRPr="00D0522E">
        <w:rPr>
          <w:rFonts w:ascii="Times New Roman" w:hAnsi="Times New Roman" w:cs="Times New Roman"/>
          <w:sz w:val="24"/>
          <w:szCs w:val="24"/>
        </w:rPr>
        <w:t xml:space="preserve"> </w:t>
      </w:r>
      <w:r w:rsidR="00111967" w:rsidRPr="00D0522E">
        <w:rPr>
          <w:rFonts w:ascii="Times New Roman" w:hAnsi="Times New Roman" w:cs="Times New Roman"/>
          <w:sz w:val="24"/>
          <w:szCs w:val="24"/>
        </w:rPr>
        <w:t>rrr</w:t>
      </w:r>
    </w:p>
    <w:p w14:paraId="3C58A301" w14:textId="352697D1" w:rsidR="002E5049" w:rsidRPr="00D0522E" w:rsidRDefault="00000000" w:rsidP="00793855">
      <w:pPr>
        <w:spacing w:after="0"/>
        <w:rPr>
          <w:rFonts w:ascii="Times New Roman" w:hAnsi="Times New Roman" w:cs="Times New Roman"/>
          <w:sz w:val="24"/>
          <w:szCs w:val="24"/>
          <w:lang w:val="en-ID"/>
        </w:rPr>
      </w:pPr>
      <w:r w:rsidRPr="00D0522E">
        <w:rPr>
          <w:rFonts w:ascii="Times New Roman" w:hAnsi="Times New Roman" w:cs="Times New Roman"/>
          <w:sz w:val="24"/>
          <w:szCs w:val="24"/>
        </w:rPr>
        <w:t xml:space="preserve">Status </w:t>
      </w:r>
      <w:proofErr w:type="spellStart"/>
      <w:r w:rsidRPr="00D0522E">
        <w:rPr>
          <w:rFonts w:ascii="Times New Roman" w:hAnsi="Times New Roman" w:cs="Times New Roman"/>
          <w:sz w:val="24"/>
          <w:szCs w:val="24"/>
        </w:rPr>
        <w:t>Perkawinan</w:t>
      </w:r>
      <w:proofErr w:type="spellEnd"/>
      <w:r w:rsidRPr="00D0522E">
        <w:rPr>
          <w:rFonts w:ascii="Times New Roman" w:hAnsi="Times New Roman" w:cs="Times New Roman"/>
          <w:sz w:val="24"/>
          <w:szCs w:val="24"/>
        </w:rPr>
        <w:t xml:space="preserve"> </w:t>
      </w:r>
      <w:r w:rsidR="00793855" w:rsidRPr="00D0522E">
        <w:rPr>
          <w:rFonts w:ascii="Times New Roman" w:hAnsi="Times New Roman" w:cs="Times New Roman"/>
          <w:sz w:val="24"/>
          <w:szCs w:val="24"/>
        </w:rPr>
        <w:t xml:space="preserve">   </w:t>
      </w:r>
      <w:r w:rsidR="00793855" w:rsidRPr="00D0522E">
        <w:rPr>
          <w:rFonts w:ascii="Times New Roman" w:hAnsi="Times New Roman" w:cs="Times New Roman"/>
          <w:sz w:val="24"/>
          <w:szCs w:val="24"/>
        </w:rPr>
        <w:tab/>
        <w:t>:</w:t>
      </w:r>
      <w:r w:rsidR="00556EB2" w:rsidRPr="00D0522E">
        <w:rPr>
          <w:rFonts w:ascii="Times New Roman" w:hAnsi="Times New Roman" w:cs="Times New Roman"/>
          <w:sz w:val="24"/>
          <w:szCs w:val="24"/>
        </w:rPr>
        <w:t xml:space="preserve"> </w:t>
      </w:r>
      <w:r w:rsidR="00111967" w:rsidRPr="00D0522E">
        <w:rPr>
          <w:rFonts w:ascii="Times New Roman" w:hAnsi="Times New Roman" w:cs="Times New Roman"/>
          <w:sz w:val="24"/>
          <w:szCs w:val="24"/>
        </w:rPr>
        <w:t>Kawin</w:t>
      </w:r>
    </w:p>
    <w:p w14:paraId="7A41ACF1" w14:textId="6472CA3F" w:rsidR="00793855" w:rsidRPr="00D0522E" w:rsidRDefault="00000000" w:rsidP="009A455C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D0522E">
        <w:rPr>
          <w:rFonts w:ascii="Times New Roman" w:hAnsi="Times New Roman" w:cs="Times New Roman"/>
          <w:sz w:val="24"/>
          <w:szCs w:val="24"/>
        </w:rPr>
        <w:t>Alamat/</w:t>
      </w:r>
      <w:proofErr w:type="spellStart"/>
      <w:r w:rsidRPr="00D0522E">
        <w:rPr>
          <w:rFonts w:ascii="Times New Roman" w:hAnsi="Times New Roman" w:cs="Times New Roman"/>
          <w:sz w:val="24"/>
          <w:szCs w:val="24"/>
        </w:rPr>
        <w:t>Tempat</w:t>
      </w:r>
      <w:proofErr w:type="spellEnd"/>
      <w:r w:rsidRPr="00D0522E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D0522E">
        <w:rPr>
          <w:rFonts w:ascii="Times New Roman" w:hAnsi="Times New Roman" w:cs="Times New Roman"/>
          <w:sz w:val="24"/>
          <w:szCs w:val="24"/>
        </w:rPr>
        <w:t>Tinggal :</w:t>
      </w:r>
      <w:proofErr w:type="gramEnd"/>
      <w:r w:rsidRPr="00D052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522E">
        <w:rPr>
          <w:rFonts w:ascii="Times New Roman" w:hAnsi="Times New Roman" w:cs="Times New Roman"/>
          <w:sz w:val="24"/>
          <w:szCs w:val="24"/>
        </w:rPr>
        <w:t>Dsn</w:t>
      </w:r>
      <w:proofErr w:type="spellEnd"/>
      <w:r w:rsidRPr="00D0522E">
        <w:rPr>
          <w:rFonts w:ascii="Times New Roman" w:hAnsi="Times New Roman" w:cs="Times New Roman"/>
          <w:sz w:val="24"/>
          <w:szCs w:val="24"/>
        </w:rPr>
        <w:t xml:space="preserve">/Br </w:t>
      </w:r>
      <w:r w:rsidR="00111967" w:rsidRPr="00D0522E">
        <w:rPr>
          <w:rFonts w:ascii="Times New Roman" w:hAnsi="Times New Roman" w:cs="Times New Roman"/>
          <w:sz w:val="24"/>
          <w:szCs w:val="24"/>
        </w:rPr>
        <w:t>Tusan</w:t>
      </w:r>
      <w:r w:rsidR="00111967" w:rsidRPr="00D0522E">
        <w:rPr>
          <w:rFonts w:ascii="Times New Roman" w:hAnsi="Times New Roman" w:cs="Times New Roman"/>
          <w:sz w:val="24"/>
          <w:szCs w:val="24"/>
        </w:rPr>
        <w:t>,</w:t>
      </w:r>
      <w:r w:rsidRPr="00D0522E">
        <w:rPr>
          <w:rFonts w:ascii="Times New Roman" w:hAnsi="Times New Roman" w:cs="Times New Roman"/>
          <w:sz w:val="24"/>
          <w:szCs w:val="24"/>
        </w:rPr>
        <w:t xml:space="preserve"> Desa/</w:t>
      </w:r>
      <w:proofErr w:type="spellStart"/>
      <w:r w:rsidRPr="00D0522E">
        <w:rPr>
          <w:rFonts w:ascii="Times New Roman" w:hAnsi="Times New Roman" w:cs="Times New Roman"/>
          <w:sz w:val="24"/>
          <w:szCs w:val="24"/>
        </w:rPr>
        <w:t>Kec.Blahbatuh</w:t>
      </w:r>
      <w:proofErr w:type="spellEnd"/>
      <w:r w:rsidRPr="00D0522E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0522E">
        <w:rPr>
          <w:rFonts w:ascii="Times New Roman" w:hAnsi="Times New Roman" w:cs="Times New Roman"/>
          <w:sz w:val="24"/>
          <w:szCs w:val="24"/>
        </w:rPr>
        <w:t>Kabupaten</w:t>
      </w:r>
      <w:proofErr w:type="spellEnd"/>
      <w:r w:rsidRPr="00D0522E">
        <w:rPr>
          <w:rFonts w:ascii="Times New Roman" w:hAnsi="Times New Roman" w:cs="Times New Roman"/>
          <w:sz w:val="24"/>
          <w:szCs w:val="24"/>
        </w:rPr>
        <w:t xml:space="preserve"> Gianyar </w:t>
      </w:r>
    </w:p>
    <w:p w14:paraId="1E426A27" w14:textId="77777777" w:rsidR="00D76050" w:rsidRDefault="00000000" w:rsidP="007A1EB9">
      <w:pPr>
        <w:spacing w:after="0"/>
        <w:ind w:firstLine="720"/>
        <w:rPr>
          <w:rFonts w:ascii="Times New Roman" w:hAnsi="Times New Roman" w:cs="Times New Roman"/>
          <w:sz w:val="24"/>
          <w:szCs w:val="24"/>
        </w:rPr>
      </w:pPr>
      <w:proofErr w:type="spellStart"/>
      <w:r w:rsidRPr="00D0522E">
        <w:rPr>
          <w:rFonts w:ascii="Times New Roman" w:hAnsi="Times New Roman" w:cs="Times New Roman"/>
          <w:sz w:val="24"/>
          <w:szCs w:val="24"/>
        </w:rPr>
        <w:t>Demikian</w:t>
      </w:r>
      <w:proofErr w:type="spellEnd"/>
      <w:r w:rsidRPr="00D052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522E">
        <w:rPr>
          <w:rFonts w:ascii="Times New Roman" w:hAnsi="Times New Roman" w:cs="Times New Roman"/>
          <w:sz w:val="24"/>
          <w:szCs w:val="24"/>
        </w:rPr>
        <w:t>surat</w:t>
      </w:r>
      <w:proofErr w:type="spellEnd"/>
      <w:r w:rsidRPr="00D052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522E">
        <w:rPr>
          <w:rFonts w:ascii="Times New Roman" w:hAnsi="Times New Roman" w:cs="Times New Roman"/>
          <w:sz w:val="24"/>
          <w:szCs w:val="24"/>
        </w:rPr>
        <w:t>keterangan</w:t>
      </w:r>
      <w:proofErr w:type="spellEnd"/>
      <w:r w:rsidRPr="00D052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522E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D0522E">
        <w:rPr>
          <w:rFonts w:ascii="Times New Roman" w:hAnsi="Times New Roman" w:cs="Times New Roman"/>
          <w:sz w:val="24"/>
          <w:szCs w:val="24"/>
        </w:rPr>
        <w:t xml:space="preserve"> kami buat </w:t>
      </w:r>
      <w:proofErr w:type="spellStart"/>
      <w:r w:rsidRPr="00D0522E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D052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522E">
        <w:rPr>
          <w:rFonts w:ascii="Times New Roman" w:hAnsi="Times New Roman" w:cs="Times New Roman"/>
          <w:sz w:val="24"/>
          <w:szCs w:val="24"/>
        </w:rPr>
        <w:t>sebenarnya</w:t>
      </w:r>
      <w:proofErr w:type="spellEnd"/>
      <w:r w:rsidRPr="00D052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522E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D052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522E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D052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522E">
        <w:rPr>
          <w:rFonts w:ascii="Times New Roman" w:hAnsi="Times New Roman" w:cs="Times New Roman"/>
          <w:sz w:val="24"/>
          <w:szCs w:val="24"/>
        </w:rPr>
        <w:t>dipergunakan</w:t>
      </w:r>
      <w:proofErr w:type="spellEnd"/>
      <w:r w:rsidR="007632C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522E">
        <w:rPr>
          <w:rFonts w:ascii="Times New Roman" w:hAnsi="Times New Roman" w:cs="Times New Roman"/>
          <w:sz w:val="24"/>
          <w:szCs w:val="24"/>
        </w:rPr>
        <w:t>sebagaimana</w:t>
      </w:r>
      <w:proofErr w:type="spellEnd"/>
      <w:r w:rsidRPr="00D052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522E">
        <w:rPr>
          <w:rFonts w:ascii="Times New Roman" w:hAnsi="Times New Roman" w:cs="Times New Roman"/>
          <w:sz w:val="24"/>
          <w:szCs w:val="24"/>
        </w:rPr>
        <w:t>mestinya</w:t>
      </w:r>
      <w:proofErr w:type="spellEnd"/>
      <w:r w:rsidRPr="00D0522E">
        <w:rPr>
          <w:rFonts w:ascii="Times New Roman" w:hAnsi="Times New Roman" w:cs="Times New Roman"/>
          <w:sz w:val="24"/>
          <w:szCs w:val="24"/>
        </w:rPr>
        <w:t>.</w:t>
      </w:r>
    </w:p>
    <w:p w14:paraId="490AB69A" w14:textId="3F1B8823" w:rsidR="002E5049" w:rsidRPr="00D0522E" w:rsidRDefault="00000000" w:rsidP="007A1EB9">
      <w:pPr>
        <w:spacing w:after="0"/>
        <w:ind w:firstLine="720"/>
        <w:rPr>
          <w:rFonts w:ascii="Times New Roman" w:hAnsi="Times New Roman" w:cs="Times New Roman"/>
          <w:sz w:val="24"/>
          <w:szCs w:val="24"/>
        </w:rPr>
      </w:pPr>
      <w:r w:rsidRPr="00D0522E">
        <w:rPr>
          <w:rFonts w:ascii="Times New Roman" w:hAnsi="Times New Roman" w:cs="Times New Roman"/>
          <w:sz w:val="24"/>
          <w:szCs w:val="24"/>
        </w:rPr>
        <w:br/>
      </w:r>
    </w:p>
    <w:p w14:paraId="03CB6BC5" w14:textId="6DAC2BCC" w:rsidR="00793855" w:rsidRPr="00D0522E" w:rsidRDefault="00000000" w:rsidP="00D76050">
      <w:pPr>
        <w:spacing w:after="0"/>
        <w:ind w:left="5529"/>
        <w:rPr>
          <w:rFonts w:ascii="Times New Roman" w:hAnsi="Times New Roman" w:cs="Times New Roman"/>
          <w:sz w:val="24"/>
          <w:szCs w:val="24"/>
        </w:rPr>
      </w:pPr>
      <w:proofErr w:type="spellStart"/>
      <w:r w:rsidRPr="00D0522E">
        <w:rPr>
          <w:rFonts w:ascii="Times New Roman" w:hAnsi="Times New Roman" w:cs="Times New Roman"/>
          <w:sz w:val="24"/>
          <w:szCs w:val="24"/>
        </w:rPr>
        <w:t>Blahbatuh</w:t>
      </w:r>
      <w:proofErr w:type="spellEnd"/>
      <w:r w:rsidRPr="00D0522E">
        <w:rPr>
          <w:rFonts w:ascii="Times New Roman" w:hAnsi="Times New Roman" w:cs="Times New Roman"/>
          <w:sz w:val="24"/>
          <w:szCs w:val="24"/>
        </w:rPr>
        <w:t>,</w:t>
      </w:r>
      <w:r w:rsidR="00556EB2" w:rsidRPr="00D0522E">
        <w:rPr>
          <w:rFonts w:ascii="Times New Roman" w:hAnsi="Times New Roman" w:cs="Times New Roman"/>
          <w:sz w:val="24"/>
          <w:szCs w:val="24"/>
        </w:rPr>
        <w:t xml:space="preserve"> </w:t>
      </w:r>
      <w:r w:rsidR="00111967" w:rsidRPr="00D0522E">
        <w:rPr>
          <w:rFonts w:ascii="Times New Roman" w:hAnsi="Times New Roman" w:cs="Times New Roman"/>
          <w:sz w:val="24"/>
          <w:szCs w:val="24"/>
        </w:rPr>
        <w:t>25 Februari 2026</w:t>
      </w:r>
    </w:p>
    <w:p w14:paraId="6323EAEE" w14:textId="65ED42DB" w:rsidR="00793855" w:rsidRPr="00D0522E" w:rsidRDefault="00000000" w:rsidP="00D76050">
      <w:pPr>
        <w:spacing w:after="0"/>
        <w:ind w:left="5529"/>
        <w:rPr>
          <w:rFonts w:ascii="Times New Roman" w:hAnsi="Times New Roman" w:cs="Times New Roman"/>
          <w:sz w:val="24"/>
          <w:szCs w:val="24"/>
        </w:rPr>
      </w:pPr>
      <w:proofErr w:type="spellStart"/>
      <w:r w:rsidRPr="00D0522E">
        <w:rPr>
          <w:rFonts w:ascii="Times New Roman" w:hAnsi="Times New Roman" w:cs="Times New Roman"/>
          <w:sz w:val="24"/>
          <w:szCs w:val="24"/>
        </w:rPr>
        <w:t>Kelihan</w:t>
      </w:r>
      <w:proofErr w:type="spellEnd"/>
      <w:r w:rsidRPr="00D0522E">
        <w:rPr>
          <w:rFonts w:ascii="Times New Roman" w:hAnsi="Times New Roman" w:cs="Times New Roman"/>
          <w:sz w:val="24"/>
          <w:szCs w:val="24"/>
        </w:rPr>
        <w:t xml:space="preserve"> Banjar Dinas </w:t>
      </w:r>
      <w:r w:rsidR="00111967" w:rsidRPr="00D0522E">
        <w:rPr>
          <w:rFonts w:ascii="Times New Roman" w:hAnsi="Times New Roman" w:cs="Times New Roman"/>
          <w:sz w:val="24"/>
          <w:szCs w:val="24"/>
        </w:rPr>
        <w:t>Tusan</w:t>
      </w:r>
    </w:p>
    <w:p w14:paraId="49430507" w14:textId="77777777" w:rsidR="006B5D2B" w:rsidRPr="00D0522E" w:rsidRDefault="00000000" w:rsidP="00D76050">
      <w:pPr>
        <w:spacing w:after="0"/>
        <w:ind w:left="5529"/>
        <w:rPr>
          <w:rFonts w:ascii="Times New Roman" w:hAnsi="Times New Roman" w:cs="Times New Roman"/>
          <w:sz w:val="24"/>
          <w:szCs w:val="24"/>
        </w:rPr>
      </w:pPr>
      <w:r w:rsidRPr="00D0522E">
        <w:rPr>
          <w:rFonts w:ascii="Times New Roman" w:hAnsi="Times New Roman" w:cs="Times New Roman"/>
          <w:sz w:val="24"/>
          <w:szCs w:val="24"/>
        </w:rPr>
        <w:br/>
      </w:r>
    </w:p>
    <w:p w14:paraId="3A40006A" w14:textId="77777777" w:rsidR="006B5D2B" w:rsidRPr="00D0522E" w:rsidRDefault="006B5D2B" w:rsidP="00D76050">
      <w:pPr>
        <w:spacing w:after="0"/>
        <w:ind w:left="5529"/>
        <w:rPr>
          <w:rFonts w:ascii="Times New Roman" w:hAnsi="Times New Roman" w:cs="Times New Roman"/>
          <w:sz w:val="24"/>
          <w:szCs w:val="24"/>
        </w:rPr>
      </w:pPr>
    </w:p>
    <w:p w14:paraId="24268168" w14:textId="77777777" w:rsidR="006B5D2B" w:rsidRPr="00D0522E" w:rsidRDefault="006B5D2B" w:rsidP="00D76050">
      <w:pPr>
        <w:spacing w:after="0"/>
        <w:ind w:left="5529"/>
        <w:rPr>
          <w:rFonts w:ascii="Times New Roman" w:hAnsi="Times New Roman" w:cs="Times New Roman"/>
          <w:sz w:val="24"/>
          <w:szCs w:val="24"/>
        </w:rPr>
      </w:pPr>
    </w:p>
    <w:p w14:paraId="3B0C02F2" w14:textId="2B24B4FC" w:rsidR="002E5049" w:rsidRPr="00D0522E" w:rsidRDefault="00000000" w:rsidP="00D76050">
      <w:pPr>
        <w:spacing w:after="0"/>
        <w:ind w:left="5529"/>
        <w:rPr>
          <w:rFonts w:ascii="Times New Roman" w:hAnsi="Times New Roman" w:cs="Times New Roman"/>
          <w:sz w:val="24"/>
          <w:szCs w:val="24"/>
        </w:rPr>
      </w:pPr>
      <w:r w:rsidRPr="00D0522E">
        <w:rPr>
          <w:rFonts w:ascii="Times New Roman" w:hAnsi="Times New Roman" w:cs="Times New Roman"/>
          <w:sz w:val="24"/>
          <w:szCs w:val="24"/>
        </w:rPr>
        <w:br/>
        <w:t>(</w:t>
      </w:r>
      <w:r w:rsidR="00111967" w:rsidRPr="00D0522E">
        <w:rPr>
          <w:rFonts w:ascii="Times New Roman" w:hAnsi="Times New Roman" w:cs="Times New Roman"/>
          <w:sz w:val="24"/>
          <w:szCs w:val="24"/>
        </w:rPr>
        <w:t>MADE TUSAN</w:t>
      </w:r>
      <w:r w:rsidRPr="00D0522E">
        <w:rPr>
          <w:rFonts w:ascii="Times New Roman" w:hAnsi="Times New Roman" w:cs="Times New Roman"/>
          <w:sz w:val="24"/>
          <w:szCs w:val="24"/>
        </w:rPr>
        <w:t>)</w:t>
      </w:r>
    </w:p>
    <w:sectPr w:rsidR="002E5049" w:rsidRPr="00D0522E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05700915">
    <w:abstractNumId w:val="8"/>
  </w:num>
  <w:num w:numId="2" w16cid:durableId="1583492318">
    <w:abstractNumId w:val="6"/>
  </w:num>
  <w:num w:numId="3" w16cid:durableId="2012414092">
    <w:abstractNumId w:val="5"/>
  </w:num>
  <w:num w:numId="4" w16cid:durableId="1298221887">
    <w:abstractNumId w:val="4"/>
  </w:num>
  <w:num w:numId="5" w16cid:durableId="1979912755">
    <w:abstractNumId w:val="7"/>
  </w:num>
  <w:num w:numId="6" w16cid:durableId="1365666228">
    <w:abstractNumId w:val="3"/>
  </w:num>
  <w:num w:numId="7" w16cid:durableId="576477267">
    <w:abstractNumId w:val="2"/>
  </w:num>
  <w:num w:numId="8" w16cid:durableId="352268601">
    <w:abstractNumId w:val="1"/>
  </w:num>
  <w:num w:numId="9" w16cid:durableId="67928068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82D3B"/>
    <w:rsid w:val="00111967"/>
    <w:rsid w:val="0015074B"/>
    <w:rsid w:val="00172EE9"/>
    <w:rsid w:val="002271B7"/>
    <w:rsid w:val="0029639D"/>
    <w:rsid w:val="002E5049"/>
    <w:rsid w:val="00326F90"/>
    <w:rsid w:val="0039293A"/>
    <w:rsid w:val="00556EB2"/>
    <w:rsid w:val="005F33B4"/>
    <w:rsid w:val="00687CDF"/>
    <w:rsid w:val="006B5D2B"/>
    <w:rsid w:val="006E5C52"/>
    <w:rsid w:val="006F148E"/>
    <w:rsid w:val="007632C8"/>
    <w:rsid w:val="00793855"/>
    <w:rsid w:val="007A1EB9"/>
    <w:rsid w:val="007B3B65"/>
    <w:rsid w:val="00886065"/>
    <w:rsid w:val="00996596"/>
    <w:rsid w:val="009A455C"/>
    <w:rsid w:val="00A425EA"/>
    <w:rsid w:val="00AA0F04"/>
    <w:rsid w:val="00AA1D8D"/>
    <w:rsid w:val="00B47730"/>
    <w:rsid w:val="00CB0664"/>
    <w:rsid w:val="00D0522E"/>
    <w:rsid w:val="00D750ED"/>
    <w:rsid w:val="00D76050"/>
    <w:rsid w:val="00DA0AC8"/>
    <w:rsid w:val="00E27B52"/>
    <w:rsid w:val="00EE6C1C"/>
    <w:rsid w:val="00F63FE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5648767"/>
  <w14:defaultImageDpi w14:val="300"/>
  <w15:docId w15:val="{D163BBF7-DF45-4F9F-8FC1-6D43A5DCAD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179</TotalTime>
  <Pages>1</Pages>
  <Words>114</Words>
  <Characters>650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763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Visca Dwipayanti</cp:lastModifiedBy>
  <cp:revision>16</cp:revision>
  <dcterms:created xsi:type="dcterms:W3CDTF">2013-12-23T23:15:00Z</dcterms:created>
  <dcterms:modified xsi:type="dcterms:W3CDTF">2026-01-15T05:19:00Z</dcterms:modified>
  <cp:category/>
</cp:coreProperties>
</file>