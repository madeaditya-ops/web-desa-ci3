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470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12/KBD.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Tsn/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NI PUTU ARIANI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5104026906720001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GIANYAR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01-01-1970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Laki-laki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Mengurus Rumah Tangga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dddd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15 April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MADE TUSAN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