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MADE MERTA SUBAWA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5104022505719999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25-05-1972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surta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KELIAN DINAS BANJAR TENGAH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