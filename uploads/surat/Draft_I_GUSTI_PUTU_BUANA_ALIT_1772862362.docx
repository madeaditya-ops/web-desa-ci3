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GUSTI PUTU BUANA ALIT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5104024707660000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29-10-1985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frrrr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Mati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