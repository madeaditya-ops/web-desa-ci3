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huhuhu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34565453453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19-11-2001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lolo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