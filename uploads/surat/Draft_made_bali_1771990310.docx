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BFA7E7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KEBON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4AF2770A" w:rsidR="00793855" w:rsidRPr="000F6DFB" w:rsidRDefault="00000000" w:rsidP="000F6DFB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${nomor_template_surat}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Kbn/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bali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5643253645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denpasar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18-01-2003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suwasta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rrr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Cerai Mati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Kebon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0F6DF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19</cp:revision>
  <dcterms:created xsi:type="dcterms:W3CDTF">2013-12-23T23:15:00Z</dcterms:created>
  <dcterms:modified xsi:type="dcterms:W3CDTF">2026-02-25T02:54:00Z</dcterms:modified>
  <cp:category/>
</cp:coreProperties>
</file>