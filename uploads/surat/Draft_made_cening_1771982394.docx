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7EE67" w14:textId="71A11FBE" w:rsidR="006F148E" w:rsidRPr="00793855" w:rsidRDefault="00E27B52" w:rsidP="00E27B52">
      <w:pPr>
        <w:spacing w:after="0"/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E27B52">
        <w:rPr>
          <w:rFonts w:ascii="Times New Roman" w:hAnsi="Times New Roman" w:cs="Times New Roman"/>
          <w:b/>
          <w:bCs/>
          <w:noProof/>
          <w:sz w:val="36"/>
          <w:szCs w:val="36"/>
        </w:rPr>
        <w:drawing>
          <wp:anchor distT="0" distB="0" distL="114300" distR="114300" simplePos="0" relativeHeight="251665408" behindDoc="0" locked="0" layoutInCell="1" allowOverlap="1" wp14:anchorId="055CCCB2" wp14:editId="08BC1DBE">
            <wp:simplePos x="0" y="0"/>
            <wp:positionH relativeFrom="column">
              <wp:posOffset>95250</wp:posOffset>
            </wp:positionH>
            <wp:positionV relativeFrom="paragraph">
              <wp:posOffset>3810</wp:posOffset>
            </wp:positionV>
            <wp:extent cx="603250" cy="603250"/>
            <wp:effectExtent l="0" t="0" r="6350" b="6350"/>
            <wp:wrapNone/>
            <wp:docPr id="10873915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250" cy="60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F148E"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PEMERINTAH </w:t>
      </w:r>
      <w:r w:rsidR="00793855" w:rsidRPr="00793855">
        <w:rPr>
          <w:rFonts w:ascii="Times New Roman" w:hAnsi="Times New Roman" w:cs="Times New Roman"/>
          <w:b/>
          <w:bCs/>
          <w:sz w:val="36"/>
          <w:szCs w:val="36"/>
        </w:rPr>
        <w:t>DESA BLAHBATUH</w:t>
      </w:r>
    </w:p>
    <w:p w14:paraId="21B7F93E" w14:textId="02FC6A5C" w:rsidR="00E27B52" w:rsidRPr="00793855" w:rsidRDefault="00E27B52" w:rsidP="00E27B52">
      <w:pPr>
        <w:ind w:left="720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C36007B" wp14:editId="059D8BC1">
                <wp:simplePos x="0" y="0"/>
                <wp:positionH relativeFrom="column">
                  <wp:posOffset>38100</wp:posOffset>
                </wp:positionH>
                <wp:positionV relativeFrom="paragraph">
                  <wp:posOffset>358775</wp:posOffset>
                </wp:positionV>
                <wp:extent cx="5491162" cy="0"/>
                <wp:effectExtent l="38100" t="38100" r="71755" b="95250"/>
                <wp:wrapNone/>
                <wp:docPr id="2101791295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491162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17C41F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pt,28.25pt" to="435.35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" strokecolor="black [3213]" strokeweight="2pt">
                <v:shadow on="t" color="black" opacity="24903f" origin=",.5" offset="0,.55556mm"/>
              </v:line>
            </w:pict>
          </mc:Fallback>
        </mc:AlternateContent>
      </w:r>
      <w:r w:rsidRPr="00793855">
        <w:rPr>
          <w:rFonts w:ascii="Times New Roman" w:hAnsi="Times New Roman" w:cs="Times New Roman"/>
          <w:b/>
          <w:bCs/>
          <w:sz w:val="36"/>
          <w:szCs w:val="36"/>
        </w:rPr>
        <w:t xml:space="preserve">BANJAR DINAS </w:t>
      </w:r>
      <w:r w:rsidR="00111967">
        <w:rPr>
          <w:rFonts w:ascii="Times New Roman" w:hAnsi="Times New Roman" w:cs="Times New Roman"/>
          <w:b/>
          <w:bCs/>
          <w:sz w:val="36"/>
          <w:szCs w:val="36"/>
        </w:rPr>
        <w:t>TUSAN</w:t>
      </w:r>
    </w:p>
    <w:p w14:paraId="01C25349" w14:textId="7B7CE235" w:rsidR="002E5049" w:rsidRPr="00E27B52" w:rsidRDefault="00000000" w:rsidP="00793855">
      <w:pPr>
        <w:spacing w:after="0"/>
        <w:jc w:val="center"/>
        <w:rPr>
          <w:rFonts w:ascii="Times New Roman" w:hAnsi="Times New Roman" w:cs="Times New Roman"/>
          <w:sz w:val="32"/>
          <w:szCs w:val="32"/>
        </w:rPr>
      </w:pPr>
      <w:r w:rsidRPr="00E27B52">
        <w:rPr>
          <w:rFonts w:ascii="Times New Roman" w:hAnsi="Times New Roman" w:cs="Times New Roman"/>
          <w:sz w:val="32"/>
          <w:szCs w:val="32"/>
        </w:rPr>
        <w:t>SURAT KETERANGAN</w:t>
      </w:r>
    </w:p>
    <w:p w14:paraId="0E6989BB" w14:textId="622CDF0A" w:rsidR="00793855" w:rsidRPr="00D0522E" w:rsidRDefault="00000000" w:rsidP="00793855">
      <w:pPr>
        <w:jc w:val="center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No:</w:t>
      </w:r>
      <w:r w:rsidR="00DA0AC8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${kode_surat}</w:t>
      </w:r>
      <w:r w:rsidR="00793855" w:rsidRPr="00D0522E">
        <w:rPr>
          <w:rFonts w:ascii="Times New Roman" w:hAnsi="Times New Roman" w:cs="Times New Roman"/>
          <w:sz w:val="24"/>
          <w:szCs w:val="24"/>
        </w:rPr>
        <w:t>/</w:t>
      </w:r>
      <w:r w:rsidR="00111967" w:rsidRPr="00D0522E">
        <w:rPr>
          <w:rFonts w:ascii="Times New Roman" w:hAnsi="Times New Roman" w:cs="Times New Roman"/>
          <w:sz w:val="24"/>
          <w:szCs w:val="24"/>
        </w:rPr>
        <w:t>45</w:t>
      </w:r>
      <w:r w:rsidRPr="00D0522E">
        <w:rPr>
          <w:rFonts w:ascii="Times New Roman" w:hAnsi="Times New Roman" w:cs="Times New Roman"/>
          <w:sz w:val="24"/>
          <w:szCs w:val="24"/>
        </w:rPr>
        <w:t xml:space="preserve">/KBD. </w:t>
      </w:r>
      <w:r w:rsidR="00111967" w:rsidRPr="00D0522E">
        <w:rPr>
          <w:rFonts w:ascii="Times New Roman" w:hAnsi="Times New Roman" w:cs="Times New Roman"/>
          <w:sz w:val="24"/>
          <w:szCs w:val="24"/>
        </w:rPr>
        <w:t>Tsn</w:t>
      </w:r>
      <w:r w:rsidRPr="00D0522E">
        <w:rPr>
          <w:rFonts w:ascii="Times New Roman" w:hAnsi="Times New Roman" w:cs="Times New Roman"/>
          <w:sz w:val="24"/>
          <w:szCs w:val="24"/>
        </w:rPr>
        <w:t>/</w:t>
      </w:r>
      <w:r w:rsidR="007B3B65" w:rsidRPr="00D0522E">
        <w:rPr>
          <w:rFonts w:ascii="Times New Roman" w:hAnsi="Times New Roman" w:cs="Times New Roman"/>
          <w:sz w:val="24"/>
          <w:szCs w:val="24"/>
        </w:rPr>
        <w:t>2026</w:t>
      </w:r>
    </w:p>
    <w:p w14:paraId="393A5CCE" w14:textId="20066EEC" w:rsidR="002E5049" w:rsidRPr="00D0522E" w:rsidRDefault="00000000" w:rsidP="00E27B52">
      <w:pPr>
        <w:spacing w:line="24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Yang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bertanda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dibawah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saya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Pr="00D0522E">
        <w:rPr>
          <w:rFonts w:ascii="Times New Roman" w:hAnsi="Times New Roman" w:cs="Times New Roman"/>
          <w:sz w:val="24"/>
          <w:szCs w:val="24"/>
        </w:rPr>
        <w:t>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menerangkan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D0522E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p w14:paraId="0F0722BB" w14:textId="2F61372E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Nama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cening</w:t>
      </w:r>
    </w:p>
    <w:p w14:paraId="1FCC15E2" w14:textId="4EBE26A7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No Nik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345345345345</w:t>
      </w:r>
    </w:p>
    <w:p w14:paraId="7370508C" w14:textId="6FDDB0D4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tgl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lahir</w:t>
      </w:r>
      <w:proofErr w:type="spellEnd"/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sz w:val="24"/>
          <w:szCs w:val="24"/>
        </w:rPr>
        <w:t xml:space="preserve"> </w:t>
      </w:r>
      <w:r w:rsidR="00111967" w:rsidRPr="00D0522E">
        <w:rPr>
          <w:sz w:val="24"/>
          <w:szCs w:val="24"/>
        </w:rPr>
        <w:t>pedungaan</w:t>
      </w:r>
      <w:r w:rsidR="005F33B4" w:rsidRPr="00D0522E">
        <w:rPr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14-04-1992</w:t>
      </w:r>
      <w:r w:rsidR="005F33B4" w:rsidRPr="00D0522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6CEF5B5" w14:textId="2C485713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Jenis Kelamin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Perempuan</w:t>
      </w:r>
    </w:p>
    <w:p w14:paraId="3CB4FB7E" w14:textId="3A937C7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Agama/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Kebangsaan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Pr="00D0522E">
        <w:rPr>
          <w:rFonts w:ascii="Times New Roman" w:hAnsi="Times New Roman" w:cs="Times New Roman"/>
          <w:sz w:val="24"/>
          <w:szCs w:val="24"/>
        </w:rPr>
        <w:t xml:space="preserve">: </w:t>
      </w:r>
      <w:r w:rsidR="00111967" w:rsidRPr="00D0522E">
        <w:rPr>
          <w:rFonts w:ascii="Times New Roman" w:hAnsi="Times New Roman" w:cs="Times New Roman"/>
          <w:sz w:val="24"/>
          <w:szCs w:val="24"/>
        </w:rPr>
        <w:t>Kristen</w:t>
      </w:r>
    </w:p>
    <w:p w14:paraId="0620E958" w14:textId="5693F92F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Pekerjaan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it support</w:t>
      </w:r>
    </w:p>
    <w:p w14:paraId="37A47CE8" w14:textId="4898D618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Maksud dan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rere</w:t>
      </w:r>
    </w:p>
    <w:p w14:paraId="3C58A301" w14:textId="352697D1" w:rsidR="002E5049" w:rsidRPr="00D0522E" w:rsidRDefault="00000000" w:rsidP="00793855">
      <w:pPr>
        <w:spacing w:after="0"/>
        <w:rPr>
          <w:rFonts w:ascii="Times New Roman" w:hAnsi="Times New Roman" w:cs="Times New Roman"/>
          <w:sz w:val="24"/>
          <w:szCs w:val="24"/>
          <w:lang w:val="en-ID"/>
        </w:rPr>
      </w:pPr>
      <w:r w:rsidRPr="00D0522E">
        <w:rPr>
          <w:rFonts w:ascii="Times New Roman" w:hAnsi="Times New Roman" w:cs="Times New Roman"/>
          <w:sz w:val="24"/>
          <w:szCs w:val="24"/>
        </w:rPr>
        <w:t xml:space="preserve">Status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Perkawinan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793855" w:rsidRPr="00D0522E">
        <w:rPr>
          <w:rFonts w:ascii="Times New Roman" w:hAnsi="Times New Roman" w:cs="Times New Roman"/>
          <w:sz w:val="24"/>
          <w:szCs w:val="24"/>
        </w:rPr>
        <w:t xml:space="preserve">   </w:t>
      </w:r>
      <w:r w:rsidR="00793855" w:rsidRPr="00D0522E">
        <w:rPr>
          <w:rFonts w:ascii="Times New Roman" w:hAnsi="Times New Roman" w:cs="Times New Roman"/>
          <w:sz w:val="24"/>
          <w:szCs w:val="24"/>
        </w:rPr>
        <w:tab/>
        <w:t>: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Belum Kawin</w:t>
      </w:r>
    </w:p>
    <w:p w14:paraId="7A41ACF1" w14:textId="6472CA3F" w:rsidR="00793855" w:rsidRPr="00D0522E" w:rsidRDefault="00000000" w:rsidP="009A455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t>Alamat/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Tempat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D0522E">
        <w:rPr>
          <w:rFonts w:ascii="Times New Roman" w:hAnsi="Times New Roman" w:cs="Times New Roman"/>
          <w:sz w:val="24"/>
          <w:szCs w:val="24"/>
        </w:rPr>
        <w:t>Tinggal :</w:t>
      </w:r>
      <w:proofErr w:type="gram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Dsn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/Br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  <w:r w:rsidR="00111967" w:rsidRPr="00D0522E">
        <w:rPr>
          <w:rFonts w:ascii="Times New Roman" w:hAnsi="Times New Roman" w:cs="Times New Roman"/>
          <w:sz w:val="24"/>
          <w:szCs w:val="24"/>
        </w:rPr>
        <w:t>,</w:t>
      </w:r>
      <w:r w:rsidRPr="00D0522E">
        <w:rPr>
          <w:rFonts w:ascii="Times New Roman" w:hAnsi="Times New Roman" w:cs="Times New Roman"/>
          <w:sz w:val="24"/>
          <w:szCs w:val="24"/>
        </w:rPr>
        <w:t xml:space="preserve"> Desa/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Kec.Blahbatuh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Kabupaten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Gianyar </w:t>
      </w:r>
    </w:p>
    <w:p w14:paraId="1E426A27" w14:textId="77777777" w:rsidR="00D76050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surat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keterangan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kami buat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sebenarnya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dipergunakan</w:t>
      </w:r>
      <w:proofErr w:type="spellEnd"/>
      <w:r w:rsidR="007632C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sebagaimana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0522E">
        <w:rPr>
          <w:rFonts w:ascii="Times New Roman" w:hAnsi="Times New Roman" w:cs="Times New Roman"/>
          <w:sz w:val="24"/>
          <w:szCs w:val="24"/>
        </w:rPr>
        <w:t>mestinya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.</w:t>
      </w:r>
    </w:p>
    <w:p w14:paraId="490AB69A" w14:textId="3F1B8823" w:rsidR="002E5049" w:rsidRPr="00D0522E" w:rsidRDefault="00000000" w:rsidP="007A1E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03CB6BC5" w14:textId="6DAC2BCC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Blahbatuh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>,</w:t>
      </w:r>
      <w:r w:rsidR="00556EB2" w:rsidRPr="00D0522E">
        <w:rPr>
          <w:rFonts w:ascii="Times New Roman" w:hAnsi="Times New Roman" w:cs="Times New Roman"/>
          <w:sz w:val="24"/>
          <w:szCs w:val="24"/>
        </w:rPr>
        <w:t xml:space="preserve"> </w:t>
      </w:r>
      <w:r w:rsidR="00111967" w:rsidRPr="00D0522E">
        <w:rPr>
          <w:rFonts w:ascii="Times New Roman" w:hAnsi="Times New Roman" w:cs="Times New Roman"/>
          <w:sz w:val="24"/>
          <w:szCs w:val="24"/>
        </w:rPr>
        <w:t>25 Februari 2026</w:t>
      </w:r>
    </w:p>
    <w:p w14:paraId="6323EAEE" w14:textId="65ED42DB" w:rsidR="00793855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proofErr w:type="spellStart"/>
      <w:r w:rsidRPr="00D0522E">
        <w:rPr>
          <w:rFonts w:ascii="Times New Roman" w:hAnsi="Times New Roman" w:cs="Times New Roman"/>
          <w:sz w:val="24"/>
          <w:szCs w:val="24"/>
        </w:rPr>
        <w:t>Kelihan</w:t>
      </w:r>
      <w:proofErr w:type="spellEnd"/>
      <w:r w:rsidRPr="00D0522E">
        <w:rPr>
          <w:rFonts w:ascii="Times New Roman" w:hAnsi="Times New Roman" w:cs="Times New Roman"/>
          <w:sz w:val="24"/>
          <w:szCs w:val="24"/>
        </w:rPr>
        <w:t xml:space="preserve"> Banjar Dinas </w:t>
      </w:r>
      <w:r w:rsidR="00111967" w:rsidRPr="00D0522E">
        <w:rPr>
          <w:rFonts w:ascii="Times New Roman" w:hAnsi="Times New Roman" w:cs="Times New Roman"/>
          <w:sz w:val="24"/>
          <w:szCs w:val="24"/>
        </w:rPr>
        <w:t>Tusan</w:t>
      </w:r>
    </w:p>
    <w:p w14:paraId="49430507" w14:textId="77777777" w:rsidR="006B5D2B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</w:r>
    </w:p>
    <w:p w14:paraId="3A40006A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24268168" w14:textId="77777777" w:rsidR="006B5D2B" w:rsidRPr="00D0522E" w:rsidRDefault="006B5D2B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</w:p>
    <w:p w14:paraId="3B0C02F2" w14:textId="2B24B4FC" w:rsidR="002E5049" w:rsidRPr="00D0522E" w:rsidRDefault="00000000" w:rsidP="00D76050">
      <w:pPr>
        <w:spacing w:after="0"/>
        <w:ind w:left="5529"/>
        <w:rPr>
          <w:rFonts w:ascii="Times New Roman" w:hAnsi="Times New Roman" w:cs="Times New Roman"/>
          <w:sz w:val="24"/>
          <w:szCs w:val="24"/>
        </w:rPr>
      </w:pPr>
      <w:r w:rsidRPr="00D0522E">
        <w:rPr>
          <w:rFonts w:ascii="Times New Roman" w:hAnsi="Times New Roman" w:cs="Times New Roman"/>
          <w:sz w:val="24"/>
          <w:szCs w:val="24"/>
        </w:rPr>
        <w:br/>
        <w:t>(</w:t>
      </w:r>
      <w:r w:rsidR="00111967" w:rsidRPr="00D0522E">
        <w:rPr>
          <w:rFonts w:ascii="Times New Roman" w:hAnsi="Times New Roman" w:cs="Times New Roman"/>
          <w:sz w:val="24"/>
          <w:szCs w:val="24"/>
        </w:rPr>
        <w:t>MADE TUSAN</w:t>
      </w:r>
      <w:r w:rsidRPr="00D0522E">
        <w:rPr>
          <w:rFonts w:ascii="Times New Roman" w:hAnsi="Times New Roman" w:cs="Times New Roman"/>
          <w:sz w:val="24"/>
          <w:szCs w:val="24"/>
        </w:rPr>
        <w:t>)</w:t>
      </w:r>
    </w:p>
    <w:sectPr w:rsidR="002E5049" w:rsidRPr="00D0522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05700915">
    <w:abstractNumId w:val="8"/>
  </w:num>
  <w:num w:numId="2" w16cid:durableId="1583492318">
    <w:abstractNumId w:val="6"/>
  </w:num>
  <w:num w:numId="3" w16cid:durableId="2012414092">
    <w:abstractNumId w:val="5"/>
  </w:num>
  <w:num w:numId="4" w16cid:durableId="1298221887">
    <w:abstractNumId w:val="4"/>
  </w:num>
  <w:num w:numId="5" w16cid:durableId="1979912755">
    <w:abstractNumId w:val="7"/>
  </w:num>
  <w:num w:numId="6" w16cid:durableId="1365666228">
    <w:abstractNumId w:val="3"/>
  </w:num>
  <w:num w:numId="7" w16cid:durableId="576477267">
    <w:abstractNumId w:val="2"/>
  </w:num>
  <w:num w:numId="8" w16cid:durableId="352268601">
    <w:abstractNumId w:val="1"/>
  </w:num>
  <w:num w:numId="9" w16cid:durableId="679280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2D3B"/>
    <w:rsid w:val="00111967"/>
    <w:rsid w:val="0015074B"/>
    <w:rsid w:val="00172EE9"/>
    <w:rsid w:val="002271B7"/>
    <w:rsid w:val="0029639D"/>
    <w:rsid w:val="002E5049"/>
    <w:rsid w:val="00326F90"/>
    <w:rsid w:val="0039293A"/>
    <w:rsid w:val="00556EB2"/>
    <w:rsid w:val="005F33B4"/>
    <w:rsid w:val="00687CDF"/>
    <w:rsid w:val="006B5D2B"/>
    <w:rsid w:val="006E5C52"/>
    <w:rsid w:val="006F148E"/>
    <w:rsid w:val="007632C8"/>
    <w:rsid w:val="00793855"/>
    <w:rsid w:val="007A1EB9"/>
    <w:rsid w:val="007B3B65"/>
    <w:rsid w:val="00886065"/>
    <w:rsid w:val="00996596"/>
    <w:rsid w:val="009A455C"/>
    <w:rsid w:val="00A425EA"/>
    <w:rsid w:val="00AA0F04"/>
    <w:rsid w:val="00AA1D8D"/>
    <w:rsid w:val="00B47730"/>
    <w:rsid w:val="00CB0664"/>
    <w:rsid w:val="00D0522E"/>
    <w:rsid w:val="00D750ED"/>
    <w:rsid w:val="00D76050"/>
    <w:rsid w:val="00DA0AC8"/>
    <w:rsid w:val="00E27B52"/>
    <w:rsid w:val="00EE6C1C"/>
    <w:rsid w:val="00F63FE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648767"/>
  <w14:defaultImageDpi w14:val="300"/>
  <w15:docId w15:val="{D163BBF7-DF45-4F9F-8FC1-6D43A5DCA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1</Pages>
  <Words>114</Words>
  <Characters>650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763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Visca Dwipayanti</cp:lastModifiedBy>
  <cp:revision>16</cp:revision>
  <dcterms:created xsi:type="dcterms:W3CDTF">2013-12-23T23:15:00Z</dcterms:created>
  <dcterms:modified xsi:type="dcterms:W3CDTF">2026-01-15T05:19:00Z</dcterms:modified>
  <cp:category/>
</cp:coreProperties>
</file>