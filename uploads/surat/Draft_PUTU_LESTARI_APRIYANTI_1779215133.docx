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55/KBD.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LESTARI APRIYANTI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5104024903960001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09-03-1996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20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