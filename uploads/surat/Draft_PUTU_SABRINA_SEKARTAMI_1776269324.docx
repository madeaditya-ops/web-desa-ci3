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SABRINA SEKARTAMI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5104025911960002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Karyawan Perusahaan 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