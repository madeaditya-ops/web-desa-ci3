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567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9/KBD.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KADEK SURIATI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5104025507740001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15-07-1974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99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