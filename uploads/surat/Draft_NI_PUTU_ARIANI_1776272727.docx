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PUTU ARIANI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5104026906720001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