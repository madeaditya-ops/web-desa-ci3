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wayan tamu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456456456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24-02-2010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