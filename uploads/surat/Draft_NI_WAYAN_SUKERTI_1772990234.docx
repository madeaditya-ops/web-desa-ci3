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66394F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66394F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02FC6A5C" w:rsidR="00E27B52" w:rsidRPr="0066394F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D46F70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 w:rsidRPr="0066394F">
        <w:rPr>
          <w:rFonts w:ascii="Times New Roman" w:hAnsi="Times New Roman" w:cs="Times New Roman"/>
          <w:b/>
          <w:bCs/>
          <w:sz w:val="36"/>
          <w:szCs w:val="36"/>
        </w:rPr>
        <w:t>TUSAN</w:t>
      </w:r>
    </w:p>
    <w:p w14:paraId="01C25349" w14:textId="7B7CE235" w:rsidR="002E5049" w:rsidRPr="0066394F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66394F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26E25A6F" w:rsidR="00793855" w:rsidRPr="000F6DFB" w:rsidRDefault="00000000" w:rsidP="00AE322F">
      <w:pPr>
        <w:jc w:val="center"/>
        <w:rPr>
          <w:rFonts w:ascii="Times New Roman" w:hAnsi="Times New Roman" w:cs="Times New Roman"/>
          <w:sz w:val="24"/>
          <w:szCs w:val="24"/>
          <w:lang w:val="en-ID"/>
        </w:rPr>
      </w:pPr>
      <w:r w:rsidRPr="0066394F">
        <w:rPr>
          <w:rFonts w:ascii="Times New Roman" w:hAnsi="Times New Roman" w:cs="Times New Roman"/>
          <w:sz w:val="24"/>
          <w:szCs w:val="24"/>
        </w:rPr>
        <w:t>No:</w:t>
      </w:r>
      <w:r w:rsidR="00DA0A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470</w:t>
      </w:r>
      <w:r w:rsidR="00793855" w:rsidRPr="0066394F">
        <w:rPr>
          <w:rFonts w:ascii="Times New Roman" w:hAnsi="Times New Roman" w:cs="Times New Roman"/>
          <w:sz w:val="24"/>
          <w:szCs w:val="24"/>
        </w:rPr>
        <w:t>/</w:t>
      </w:r>
      <w:r w:rsidR="00111967" w:rsidRPr="0066394F">
        <w:rPr>
          <w:rFonts w:ascii="Times New Roman" w:hAnsi="Times New Roman" w:cs="Times New Roman"/>
          <w:sz w:val="24"/>
          <w:szCs w:val="24"/>
        </w:rPr>
        <w:t>1/KBD. </w:t>
      </w:r>
      <w:r w:rsidR="00111967" w:rsidRPr="0066394F">
        <w:rPr>
          <w:rFonts w:ascii="Times New Roman" w:hAnsi="Times New Roman" w:cs="Times New Roman"/>
          <w:sz w:val="24"/>
          <w:szCs w:val="24"/>
        </w:rPr>
        <w:t>Tsn/</w:t>
      </w:r>
      <w:r w:rsidR="007B3B65" w:rsidRPr="0066394F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66394F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Yang bertanda tangan dibawah ini saya 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  <w:r w:rsidR="00111967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Desa/Kec.Blahbatuh Kabupaten Gianyar dengan ini menerangkan bahwa :</w:t>
      </w:r>
    </w:p>
    <w:p w14:paraId="0F0722BB" w14:textId="2F61372E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NI WAYAN SUKERTI</w:t>
      </w:r>
    </w:p>
    <w:p w14:paraId="1FCC15E2" w14:textId="4EBE26A7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5104026106790002</w:t>
      </w:r>
    </w:p>
    <w:p w14:paraId="7370508C" w14:textId="6FDDB0D4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Tempat/tgl lahir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sz w:val="24"/>
          <w:szCs w:val="24"/>
        </w:rPr>
        <w:t xml:space="preserve"> </w:t>
      </w:r>
      <w:r w:rsidR="00111967" w:rsidRPr="0066394F">
        <w:rPr>
          <w:sz w:val="24"/>
          <w:szCs w:val="24"/>
        </w:rPr>
        <w:t>GIANYAR</w:t>
      </w:r>
      <w:r w:rsidR="005F33B4" w:rsidRPr="0066394F">
        <w:rPr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01-01-1970</w:t>
      </w:r>
      <w:r w:rsidR="005F33B4" w:rsidRPr="006639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Laki-laki</w:t>
      </w:r>
    </w:p>
    <w:p w14:paraId="3CB4FB7E" w14:textId="3A937C7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Agama/Kebangsaan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Islam</w:t>
      </w:r>
    </w:p>
    <w:p w14:paraId="0620E958" w14:textId="5693F92F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Pekerjaan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ppppp</w:t>
      </w:r>
    </w:p>
    <w:p w14:paraId="37A47CE8" w14:textId="4898D618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Maksud dan tujuan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ddddddddd</w:t>
      </w:r>
    </w:p>
    <w:p w14:paraId="3C58A301" w14:textId="352697D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Status Perkawinan </w:t>
      </w:r>
      <w:r w:rsidR="00793855" w:rsidRPr="0066394F">
        <w:rPr>
          <w:rFonts w:ascii="Times New Roman" w:hAnsi="Times New Roman" w:cs="Times New Roman"/>
          <w:sz w:val="24"/>
          <w:szCs w:val="24"/>
        </w:rPr>
        <w:t xml:space="preserve">  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Belum Kawin</w:t>
      </w:r>
    </w:p>
    <w:p w14:paraId="7A41ACF1" w14:textId="6472CA3F" w:rsidR="00793855" w:rsidRPr="0066394F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Alamat/Tempat Tinggal : Dsn/Br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  <w:r w:rsidR="00111967" w:rsidRPr="0066394F">
        <w:rPr>
          <w:rFonts w:ascii="Times New Roman" w:hAnsi="Times New Roman" w:cs="Times New Roman"/>
          <w:sz w:val="24"/>
          <w:szCs w:val="24"/>
        </w:rPr>
        <w:t>,</w:t>
      </w:r>
      <w:r w:rsidRPr="0066394F">
        <w:rPr>
          <w:rFonts w:ascii="Times New Roman" w:hAnsi="Times New Roman" w:cs="Times New Roman"/>
          <w:sz w:val="24"/>
          <w:szCs w:val="24"/>
        </w:rPr>
        <w:t xml:space="preserve"> Desa/Kec.Blahbatuh, Kabupaten Gianyar </w:t>
      </w:r>
    </w:p>
    <w:p w14:paraId="1E426A27" w14:textId="77777777" w:rsidR="00D76050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Demikian surat keterangan ini kami buat dengan sebenarnya untuk dapat dipergunakan</w:t>
      </w:r>
      <w:r w:rsidR="007632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sebagaimana mestinya.</w:t>
      </w:r>
    </w:p>
    <w:p w14:paraId="490AB69A" w14:textId="3F1B8823" w:rsidR="002E5049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Blahbatuh,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9 Maret 2026</w:t>
      </w:r>
    </w:p>
    <w:p w14:paraId="6323EAEE" w14:textId="65ED42DB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</w:p>
    <w:p w14:paraId="49430507" w14:textId="77777777" w:rsidR="006B5D2B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66394F">
        <w:rPr>
          <w:rFonts w:ascii="Times New Roman" w:hAnsi="Times New Roman" w:cs="Times New Roman"/>
          <w:sz w:val="24"/>
          <w:szCs w:val="24"/>
        </w:rPr>
        <w:t>MADE TUSAN</w:t>
      </w:r>
      <w:r w:rsidRPr="0066394F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E03"/>
    <w:rsid w:val="00034616"/>
    <w:rsid w:val="0006063C"/>
    <w:rsid w:val="00082D3B"/>
    <w:rsid w:val="000F6DFB"/>
    <w:rsid w:val="00111967"/>
    <w:rsid w:val="0015074B"/>
    <w:rsid w:val="00172EE9"/>
    <w:rsid w:val="00201C1A"/>
    <w:rsid w:val="002271B7"/>
    <w:rsid w:val="0029639D"/>
    <w:rsid w:val="002E5049"/>
    <w:rsid w:val="00326F90"/>
    <w:rsid w:val="0039293A"/>
    <w:rsid w:val="00556EB2"/>
    <w:rsid w:val="005F33B4"/>
    <w:rsid w:val="0066394F"/>
    <w:rsid w:val="00687CDF"/>
    <w:rsid w:val="006B5D2B"/>
    <w:rsid w:val="006E5C52"/>
    <w:rsid w:val="006F148E"/>
    <w:rsid w:val="007632C8"/>
    <w:rsid w:val="00793855"/>
    <w:rsid w:val="007A1EB9"/>
    <w:rsid w:val="007B3B65"/>
    <w:rsid w:val="0081643A"/>
    <w:rsid w:val="00886065"/>
    <w:rsid w:val="00996596"/>
    <w:rsid w:val="009A455C"/>
    <w:rsid w:val="00A425EA"/>
    <w:rsid w:val="00AA0F04"/>
    <w:rsid w:val="00AA1D8D"/>
    <w:rsid w:val="00AE322F"/>
    <w:rsid w:val="00B01386"/>
    <w:rsid w:val="00B47730"/>
    <w:rsid w:val="00CB0664"/>
    <w:rsid w:val="00D0522E"/>
    <w:rsid w:val="00D750ED"/>
    <w:rsid w:val="00D76050"/>
    <w:rsid w:val="00DA0AC8"/>
    <w:rsid w:val="00E27B52"/>
    <w:rsid w:val="00EE6C1C"/>
    <w:rsid w:val="00F03CC3"/>
    <w:rsid w:val="00F3153F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ketut supranatha</cp:lastModifiedBy>
  <cp:revision>21</cp:revision>
  <dcterms:created xsi:type="dcterms:W3CDTF">2013-12-23T23:15:00Z</dcterms:created>
  <dcterms:modified xsi:type="dcterms:W3CDTF">2026-02-26T16:25:00Z</dcterms:modified>
  <cp:category/>
</cp:coreProperties>
</file>