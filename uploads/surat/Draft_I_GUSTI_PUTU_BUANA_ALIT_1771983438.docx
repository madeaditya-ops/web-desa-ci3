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6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I GUSTI PUTU BUANA ALIT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35465765543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denpasar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30-12-1991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Katolik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yyy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