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9/KBD.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WIDIANTARI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5104025512530003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TABARAN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15-12-1953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Buddha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ppp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14 Mei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