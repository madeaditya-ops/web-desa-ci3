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23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ddddd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57566776576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denpasar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18-09-1998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rer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