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SRI YUN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6064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MADIU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