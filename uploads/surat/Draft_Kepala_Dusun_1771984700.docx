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793855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7B5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793855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793855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7C41F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>
        <w:rPr>
          <w:rFonts w:ascii="Times New Roman" w:hAnsi="Times New Roman" w:cs="Times New Roman"/>
          <w:b/>
          <w:bCs/>
          <w:sz w:val="36"/>
          <w:szCs w:val="36"/>
        </w:rPr>
        <w:t>KEBON</w:t>
      </w:r>
    </w:p>
    <w:p w14:paraId="01C25349" w14:textId="7B7CE235" w:rsidR="002E5049" w:rsidRPr="00E27B52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27B52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622CDF0A" w:rsidR="00793855" w:rsidRPr="00D0522E" w:rsidRDefault="00000000" w:rsidP="00793855">
      <w:pPr>
        <w:jc w:val="center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No:</w:t>
      </w:r>
      <w:r w:rsidR="00DA0AC8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${kode_surat}</w:t>
      </w:r>
      <w:r w:rsidR="00793855" w:rsidRPr="00D0522E">
        <w:rPr>
          <w:rFonts w:ascii="Times New Roman" w:hAnsi="Times New Roman" w:cs="Times New Roman"/>
          <w:sz w:val="24"/>
          <w:szCs w:val="24"/>
        </w:rPr>
        <w:t>/</w:t>
      </w:r>
      <w:r w:rsidR="00111967" w:rsidRPr="00D0522E">
        <w:rPr>
          <w:rFonts w:ascii="Times New Roman" w:hAnsi="Times New Roman" w:cs="Times New Roman"/>
          <w:sz w:val="24"/>
          <w:szCs w:val="24"/>
        </w:rPr>
        <w:t>1</w:t>
      </w:r>
      <w:r w:rsidRPr="00D0522E">
        <w:rPr>
          <w:rFonts w:ascii="Times New Roman" w:hAnsi="Times New Roman" w:cs="Times New Roman"/>
          <w:sz w:val="24"/>
          <w:szCs w:val="24"/>
        </w:rPr>
        <w:t xml:space="preserve">/KBD. </w:t>
      </w:r>
      <w:r w:rsidR="00111967" w:rsidRPr="00D0522E">
        <w:rPr>
          <w:rFonts w:ascii="Times New Roman" w:hAnsi="Times New Roman" w:cs="Times New Roman"/>
          <w:sz w:val="24"/>
          <w:szCs w:val="24"/>
        </w:rPr>
        <w:t>Kbn</w:t>
      </w:r>
      <w:r w:rsidRPr="00D0522E">
        <w:rPr>
          <w:rFonts w:ascii="Times New Roman" w:hAnsi="Times New Roman" w:cs="Times New Roman"/>
          <w:sz w:val="24"/>
          <w:szCs w:val="24"/>
        </w:rPr>
        <w:t>/</w:t>
      </w:r>
      <w:r w:rsidR="007B3B65" w:rsidRPr="00D0522E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D0522E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Kebon</w:t>
      </w:r>
      <w:r w:rsidR="00111967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0522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F0722BB" w14:textId="2F61372E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Kepala Dusun</w:t>
      </w:r>
    </w:p>
    <w:p w14:paraId="1FCC15E2" w14:textId="4EBE26A7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34565456</w:t>
      </w:r>
    </w:p>
    <w:p w14:paraId="7370508C" w14:textId="6FDDB0D4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tgl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sz w:val="24"/>
          <w:szCs w:val="24"/>
        </w:rPr>
        <w:t xml:space="preserve"> </w:t>
      </w:r>
      <w:r w:rsidR="00111967" w:rsidRPr="00D0522E">
        <w:rPr>
          <w:sz w:val="24"/>
          <w:szCs w:val="24"/>
        </w:rPr>
        <w:t>pedungaan</w:t>
      </w:r>
      <w:r w:rsidR="005F33B4" w:rsidRPr="00D0522E">
        <w:rPr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23-10-2005</w:t>
      </w:r>
      <w:r w:rsidR="005F33B4" w:rsidRPr="00D052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Agama/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it support</w:t>
      </w:r>
    </w:p>
    <w:p w14:paraId="37A47CE8" w14:textId="4898D618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Maksud dan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popo</w:t>
      </w:r>
    </w:p>
    <w:p w14:paraId="3C58A301" w14:textId="352697D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Cerai Hidup</w:t>
      </w:r>
    </w:p>
    <w:p w14:paraId="7A41ACF1" w14:textId="6472CA3F" w:rsidR="00793855" w:rsidRPr="00D0522E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Alamat/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0522E">
        <w:rPr>
          <w:rFonts w:ascii="Times New Roman" w:hAnsi="Times New Roman" w:cs="Times New Roman"/>
          <w:sz w:val="24"/>
          <w:szCs w:val="24"/>
        </w:rPr>
        <w:t>Tinggal :</w:t>
      </w:r>
      <w:proofErr w:type="gram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Dsn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/Br </w:t>
      </w:r>
      <w:r w:rsidR="00111967" w:rsidRPr="00D0522E">
        <w:rPr>
          <w:rFonts w:ascii="Times New Roman" w:hAnsi="Times New Roman" w:cs="Times New Roman"/>
          <w:sz w:val="24"/>
          <w:szCs w:val="24"/>
        </w:rPr>
        <w:t>Kebon</w:t>
      </w:r>
      <w:r w:rsidR="00111967" w:rsidRPr="00D0522E">
        <w:rPr>
          <w:rFonts w:ascii="Times New Roman" w:hAnsi="Times New Roman" w:cs="Times New Roman"/>
          <w:sz w:val="24"/>
          <w:szCs w:val="24"/>
        </w:rPr>
        <w:t>,</w:t>
      </w:r>
      <w:r w:rsidRPr="00D0522E">
        <w:rPr>
          <w:rFonts w:ascii="Times New Roman" w:hAnsi="Times New Roman" w:cs="Times New Roman"/>
          <w:sz w:val="24"/>
          <w:szCs w:val="24"/>
        </w:rPr>
        <w:t xml:space="preserve"> 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</w:p>
    <w:p w14:paraId="1E426A27" w14:textId="77777777" w:rsidR="00D76050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kami buat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="00763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.</w:t>
      </w:r>
    </w:p>
    <w:p w14:paraId="490AB69A" w14:textId="3F1B8823" w:rsidR="002E5049" w:rsidRPr="00D0522E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,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25 Februari 2026</w:t>
      </w:r>
    </w:p>
    <w:p w14:paraId="6323EAEE" w14:textId="65ED42DB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Kebon</w:t>
      </w:r>
    </w:p>
    <w:p w14:paraId="49430507" w14:textId="77777777" w:rsidR="006B5D2B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D0522E">
        <w:rPr>
          <w:rFonts w:ascii="Times New Roman" w:hAnsi="Times New Roman" w:cs="Times New Roman"/>
          <w:sz w:val="24"/>
          <w:szCs w:val="24"/>
        </w:rPr>
        <w:t>KEPALA DUSUN</w:t>
      </w:r>
      <w:r w:rsidRPr="00D0522E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111967"/>
    <w:rsid w:val="0015074B"/>
    <w:rsid w:val="00172EE9"/>
    <w:rsid w:val="002271B7"/>
    <w:rsid w:val="0029639D"/>
    <w:rsid w:val="002E5049"/>
    <w:rsid w:val="00326F90"/>
    <w:rsid w:val="0039293A"/>
    <w:rsid w:val="00556EB2"/>
    <w:rsid w:val="005F33B4"/>
    <w:rsid w:val="00687CDF"/>
    <w:rsid w:val="006B5D2B"/>
    <w:rsid w:val="006E5C52"/>
    <w:rsid w:val="006F148E"/>
    <w:rsid w:val="007632C8"/>
    <w:rsid w:val="00793855"/>
    <w:rsid w:val="007A1EB9"/>
    <w:rsid w:val="007B3B65"/>
    <w:rsid w:val="00886065"/>
    <w:rsid w:val="00996596"/>
    <w:rsid w:val="009A455C"/>
    <w:rsid w:val="00A425EA"/>
    <w:rsid w:val="00AA0F04"/>
    <w:rsid w:val="00AA1D8D"/>
    <w:rsid w:val="00B47730"/>
    <w:rsid w:val="00CB0664"/>
    <w:rsid w:val="00D0522E"/>
    <w:rsid w:val="00D750ED"/>
    <w:rsid w:val="00D76050"/>
    <w:rsid w:val="00DA0AC8"/>
    <w:rsid w:val="00E27B52"/>
    <w:rsid w:val="00EE6C1C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Visca Dwipayanti</cp:lastModifiedBy>
  <cp:revision>16</cp:revision>
  <dcterms:created xsi:type="dcterms:W3CDTF">2013-12-23T23:15:00Z</dcterms:created>
  <dcterms:modified xsi:type="dcterms:W3CDTF">2026-01-15T05:19:00Z</dcterms:modified>
  <cp:category/>
</cp:coreProperties>
</file>