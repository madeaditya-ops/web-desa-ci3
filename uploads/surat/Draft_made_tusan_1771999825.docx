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2323434234343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tigaron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29-06-2001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rtdhdf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