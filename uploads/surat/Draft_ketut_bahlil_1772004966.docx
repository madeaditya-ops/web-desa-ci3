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ketut bahlil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456344444444444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tigaron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21-04-2004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Katolik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uythhg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Mati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