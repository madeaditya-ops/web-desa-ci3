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2/KBD.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WAYAN PURWATI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5104026208020001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01-01-1970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Islam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ooooo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lll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9 Maret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