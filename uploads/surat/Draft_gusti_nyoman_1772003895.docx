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gusti nyoman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34444444444444444444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21-02-2004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fgfgff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