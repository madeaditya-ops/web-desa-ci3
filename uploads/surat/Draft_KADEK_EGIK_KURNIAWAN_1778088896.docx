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7/KBD.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07-09-2001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7 Mei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