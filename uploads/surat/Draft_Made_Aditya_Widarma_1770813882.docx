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5104021103010003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11-02-2026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bekerja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Butuh 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11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