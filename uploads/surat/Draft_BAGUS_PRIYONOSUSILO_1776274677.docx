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BAGUS PRIYONOSUSILO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5104021209630001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09-12-1963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Wiraswasta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