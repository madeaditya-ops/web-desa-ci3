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1FB37D2F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AD9C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470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1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490322D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11111111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15-07-2005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Kuli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domisli</w:t>
      </w:r>
    </w:p>
    <w:p w14:paraId="3C58A301" w14:textId="60C18162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20 April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ADITYA WIDARMA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9122C"/>
    <w:rsid w:val="00111967"/>
    <w:rsid w:val="0015074B"/>
    <w:rsid w:val="00172EE9"/>
    <w:rsid w:val="002271B7"/>
    <w:rsid w:val="00235859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D6995"/>
    <w:rsid w:val="00A425EA"/>
    <w:rsid w:val="00AA0F04"/>
    <w:rsid w:val="00AA1D8D"/>
    <w:rsid w:val="00B47730"/>
    <w:rsid w:val="00B639EE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tiasdevika2001@gmail.com</cp:lastModifiedBy>
  <cp:revision>19</cp:revision>
  <dcterms:created xsi:type="dcterms:W3CDTF">2013-12-23T23:15:00Z</dcterms:created>
  <dcterms:modified xsi:type="dcterms:W3CDTF">2026-02-11T12:33:00Z</dcterms:modified>
  <cp:category/>
</cp:coreProperties>
</file>