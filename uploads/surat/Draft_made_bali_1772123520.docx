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66666666666666666666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22-02-2009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fdgfhsd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lll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