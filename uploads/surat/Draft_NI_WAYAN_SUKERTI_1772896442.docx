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9/KBD.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NI WAYAN SUKERTI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5104026106790002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01-01-1970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Islam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ppppp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moom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7 Maret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