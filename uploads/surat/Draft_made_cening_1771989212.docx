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4567354675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20-05-2000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