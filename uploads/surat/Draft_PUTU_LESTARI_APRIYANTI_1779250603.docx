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512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209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09-03-1996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surat keterangan belum kawin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KELIAN DINAS BANJAR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