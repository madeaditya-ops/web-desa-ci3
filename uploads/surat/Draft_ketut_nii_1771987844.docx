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0D6F8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2978C9CA" w14:textId="77777777" w:rsidR="0081643A" w:rsidRPr="0066394F" w:rsidRDefault="00000000" w:rsidP="0081643A">
      <w:pPr>
        <w:jc w:val="center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129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</w:t>
      </w:r>
      <w:r w:rsidR="00000000" w:rsidRPr="0066394F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</w:t>
      </w:r>
      <w:r w:rsidR="00000000" w:rsidRPr="0066394F">
        <w:rPr>
          <w:rFonts w:ascii="Times New Roman" w:hAnsi="Times New Roman" w:cs="Times New Roman"/>
          <w:sz w:val="24"/>
          <w:szCs w:val="24"/>
        </w:rPr>
        <w:t>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ketut nii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5645464656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18-01-2000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Khonghucu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hhhh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18</cp:revision>
  <dcterms:created xsi:type="dcterms:W3CDTF">2013-12-23T23:15:00Z</dcterms:created>
  <dcterms:modified xsi:type="dcterms:W3CDTF">2026-02-25T02:49:00Z</dcterms:modified>
  <cp:category/>
</cp:coreProperties>
</file>