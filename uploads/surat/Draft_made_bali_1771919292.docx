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140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6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bali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34534554565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tigaron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21-02-2009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rtr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