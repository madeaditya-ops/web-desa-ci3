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5657875647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18-04-2004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nnnnnnnn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