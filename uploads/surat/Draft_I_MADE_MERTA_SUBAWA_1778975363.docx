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A788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438E0B3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/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9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Tgh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Tengah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I MADE MERTA SUBAWA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5104022505720001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25-05-1972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5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Tengah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Blahbatuh,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17 Mei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KEPALA DUSUN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E6051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F05D2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17</cp:revision>
  <dcterms:created xsi:type="dcterms:W3CDTF">2013-12-23T23:15:00Z</dcterms:created>
  <dcterms:modified xsi:type="dcterms:W3CDTF">2026-05-16T17:07:00Z</dcterms:modified>
  <cp:category/>
</cp:coreProperties>
</file>