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57EE67" w14:textId="71A11FBE" w:rsidR="006F148E" w:rsidRPr="0066394F" w:rsidRDefault="00E27B52" w:rsidP="00E27B52">
      <w:pPr>
        <w:spacing w:after="0"/>
        <w:ind w:left="72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66394F">
        <w:rPr>
          <w:rFonts w:ascii="Times New Roman" w:hAnsi="Times New Roman" w:cs="Times New Roman"/>
          <w:b/>
          <w:bCs/>
          <w:sz w:val="36"/>
          <w:szCs w:val="36"/>
        </w:rPr>
        <w:drawing>
          <wp:anchor distT="0" distB="0" distL="114300" distR="114300" simplePos="0" relativeHeight="251665408" behindDoc="0" locked="0" layoutInCell="1" allowOverlap="1" wp14:anchorId="055CCCB2" wp14:editId="08BC1DBE">
            <wp:simplePos x="0" y="0"/>
            <wp:positionH relativeFrom="column">
              <wp:posOffset>95250</wp:posOffset>
            </wp:positionH>
            <wp:positionV relativeFrom="paragraph">
              <wp:posOffset>3810</wp:posOffset>
            </wp:positionV>
            <wp:extent cx="603250" cy="603250"/>
            <wp:effectExtent l="0" t="0" r="6350" b="6350"/>
            <wp:wrapNone/>
            <wp:docPr id="108739150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250" cy="60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F148E" w:rsidRPr="0066394F">
        <w:rPr>
          <w:rFonts w:ascii="Times New Roman" w:hAnsi="Times New Roman" w:cs="Times New Roman"/>
          <w:b/>
          <w:bCs/>
          <w:sz w:val="36"/>
          <w:szCs w:val="36"/>
        </w:rPr>
        <w:t xml:space="preserve">PEMERINTAH </w:t>
      </w:r>
      <w:r w:rsidR="00793855" w:rsidRPr="0066394F">
        <w:rPr>
          <w:rFonts w:ascii="Times New Roman" w:hAnsi="Times New Roman" w:cs="Times New Roman"/>
          <w:b/>
          <w:bCs/>
          <w:sz w:val="36"/>
          <w:szCs w:val="36"/>
        </w:rPr>
        <w:t>DESA BLAHBATUH</w:t>
      </w:r>
    </w:p>
    <w:p w14:paraId="21B7F93E" w14:textId="02FC6A5C" w:rsidR="00E27B52" w:rsidRPr="0066394F" w:rsidRDefault="00E27B52" w:rsidP="00E27B52">
      <w:pPr>
        <w:ind w:left="72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66394F">
        <w:rPr>
          <w:rFonts w:ascii="Times New Roman" w:hAnsi="Times New Roman" w:cs="Times New Roman"/>
          <w:b/>
          <w:bCs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C36007B" wp14:editId="059D8BC1">
                <wp:simplePos x="0" y="0"/>
                <wp:positionH relativeFrom="column">
                  <wp:posOffset>38100</wp:posOffset>
                </wp:positionH>
                <wp:positionV relativeFrom="paragraph">
                  <wp:posOffset>358775</wp:posOffset>
                </wp:positionV>
                <wp:extent cx="5491162" cy="0"/>
                <wp:effectExtent l="38100" t="38100" r="71755" b="95250"/>
                <wp:wrapNone/>
                <wp:docPr id="2101791295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91162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1D46F70" id="Straight Connector 2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pt,28.25pt" to="435.35pt,2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" strokecolor="black [3213]" strokeweight="2pt">
                <v:shadow on="t" color="black" opacity="24903f" origin=",.5" offset="0,.55556mm"/>
              </v:line>
            </w:pict>
          </mc:Fallback>
        </mc:AlternateContent>
      </w:r>
      <w:r w:rsidRPr="0066394F">
        <w:rPr>
          <w:rFonts w:ascii="Times New Roman" w:hAnsi="Times New Roman" w:cs="Times New Roman"/>
          <w:b/>
          <w:bCs/>
          <w:sz w:val="36"/>
          <w:szCs w:val="36"/>
        </w:rPr>
        <w:t xml:space="preserve">BANJAR DINAS </w:t>
      </w:r>
      <w:r w:rsidR="00111967" w:rsidRPr="0066394F">
        <w:rPr>
          <w:rFonts w:ascii="Times New Roman" w:hAnsi="Times New Roman" w:cs="Times New Roman"/>
          <w:b/>
          <w:bCs/>
          <w:sz w:val="36"/>
          <w:szCs w:val="36"/>
        </w:rPr>
        <w:t>TENGAH</w:t>
      </w:r>
    </w:p>
    <w:p w14:paraId="01C25349" w14:textId="7B7CE235" w:rsidR="002E5049" w:rsidRPr="0066394F" w:rsidRDefault="00000000" w:rsidP="00793855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  <w:r w:rsidRPr="0066394F">
        <w:rPr>
          <w:rFonts w:ascii="Times New Roman" w:hAnsi="Times New Roman" w:cs="Times New Roman"/>
          <w:sz w:val="32"/>
          <w:szCs w:val="32"/>
        </w:rPr>
        <w:t>SURAT KETERANGAN</w:t>
      </w:r>
    </w:p>
    <w:p w14:paraId="0E6989BB" w14:textId="26E25A6F" w:rsidR="00793855" w:rsidRPr="000F6DFB" w:rsidRDefault="00000000" w:rsidP="00AE322F">
      <w:pPr>
        <w:jc w:val="center"/>
        <w:rPr>
          <w:rFonts w:ascii="Times New Roman" w:hAnsi="Times New Roman" w:cs="Times New Roman"/>
          <w:sz w:val="24"/>
          <w:szCs w:val="24"/>
          <w:lang w:val="en-ID"/>
        </w:rPr>
      </w:pPr>
      <w:r w:rsidRPr="0066394F">
        <w:rPr>
          <w:rFonts w:ascii="Times New Roman" w:hAnsi="Times New Roman" w:cs="Times New Roman"/>
          <w:sz w:val="24"/>
          <w:szCs w:val="24"/>
        </w:rPr>
        <w:t>No:</w:t>
      </w:r>
      <w:r w:rsidR="00DA0AC8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470</w:t>
      </w:r>
      <w:r w:rsidR="00793855" w:rsidRPr="0066394F">
        <w:rPr>
          <w:rFonts w:ascii="Times New Roman" w:hAnsi="Times New Roman" w:cs="Times New Roman"/>
          <w:sz w:val="24"/>
          <w:szCs w:val="24"/>
        </w:rPr>
        <w:t>/</w:t>
      </w:r>
      <w:r w:rsidR="00111967" w:rsidRPr="0066394F">
        <w:rPr>
          <w:rFonts w:ascii="Times New Roman" w:hAnsi="Times New Roman" w:cs="Times New Roman"/>
          <w:sz w:val="24"/>
          <w:szCs w:val="24"/>
        </w:rPr>
        <w:t>9/KBD. </w:t>
      </w:r>
      <w:r w:rsidR="00111967" w:rsidRPr="0066394F">
        <w:rPr>
          <w:rFonts w:ascii="Times New Roman" w:hAnsi="Times New Roman" w:cs="Times New Roman"/>
          <w:sz w:val="24"/>
          <w:szCs w:val="24"/>
        </w:rPr>
        <w:t>Tgh/</w:t>
      </w:r>
      <w:r w:rsidR="007B3B65" w:rsidRPr="0066394F">
        <w:rPr>
          <w:rFonts w:ascii="Times New Roman" w:hAnsi="Times New Roman" w:cs="Times New Roman"/>
          <w:sz w:val="24"/>
          <w:szCs w:val="24"/>
        </w:rPr>
        <w:t>2026</w:t>
      </w:r>
    </w:p>
    <w:p w14:paraId="393A5CCE" w14:textId="20066EEC" w:rsidR="002E5049" w:rsidRPr="0066394F" w:rsidRDefault="00000000" w:rsidP="00E27B52">
      <w:pPr>
        <w:spacing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Yang bertanda tangan dibawah ini saya Kelihan Banjar Dinas </w:t>
      </w:r>
      <w:r w:rsidR="00111967" w:rsidRPr="0066394F">
        <w:rPr>
          <w:rFonts w:ascii="Times New Roman" w:hAnsi="Times New Roman" w:cs="Times New Roman"/>
          <w:sz w:val="24"/>
          <w:szCs w:val="24"/>
        </w:rPr>
        <w:t>Tengah</w:t>
      </w:r>
      <w:r w:rsidR="00111967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Pr="0066394F">
        <w:rPr>
          <w:rFonts w:ascii="Times New Roman" w:hAnsi="Times New Roman" w:cs="Times New Roman"/>
          <w:sz w:val="24"/>
          <w:szCs w:val="24"/>
        </w:rPr>
        <w:t>Desa/Kec.Blahbatuh Kabupaten Gianyar dengan ini menerangkan bahwa :</w:t>
      </w:r>
    </w:p>
    <w:p w14:paraId="0F0722BB" w14:textId="2F61372E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Nama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LIEM TJIN TJU</w:t>
      </w:r>
    </w:p>
    <w:p w14:paraId="1FCC15E2" w14:textId="4EBE26A7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No Nik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5104025166270002</w:t>
      </w:r>
    </w:p>
    <w:p w14:paraId="7370508C" w14:textId="6FDDB0D4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>Tempat/tgl lahir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66394F">
        <w:rPr>
          <w:sz w:val="24"/>
          <w:szCs w:val="24"/>
        </w:rPr>
        <w:t xml:space="preserve"> </w:t>
      </w:r>
      <w:r w:rsidR="00111967" w:rsidRPr="0066394F">
        <w:rPr>
          <w:sz w:val="24"/>
          <w:szCs w:val="24"/>
        </w:rPr>
        <w:t>BULELENG</w:t>
      </w:r>
      <w:r w:rsidR="005F33B4" w:rsidRPr="0066394F">
        <w:rPr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11-08-1972</w:t>
      </w:r>
      <w:r w:rsidR="005F33B4" w:rsidRPr="0066394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6CEF5B5" w14:textId="2C485713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Jenis Kelamin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Perempuan</w:t>
      </w:r>
    </w:p>
    <w:p w14:paraId="3CB4FB7E" w14:textId="3A937C71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Agama/Kebangsaan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Buddha</w:t>
      </w:r>
    </w:p>
    <w:p w14:paraId="0620E958" w14:textId="5693F92F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Pekerjaan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Mengurus Rumah Tangga</w:t>
      </w:r>
    </w:p>
    <w:p w14:paraId="37A47CE8" w14:textId="4898D618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Maksud dan tujuan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fff</w:t>
      </w:r>
    </w:p>
    <w:p w14:paraId="3C58A301" w14:textId="352697D1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Status Perkawinan </w:t>
      </w:r>
      <w:r w:rsidR="00793855" w:rsidRPr="0066394F">
        <w:rPr>
          <w:rFonts w:ascii="Times New Roman" w:hAnsi="Times New Roman" w:cs="Times New Roman"/>
          <w:sz w:val="24"/>
          <w:szCs w:val="24"/>
        </w:rPr>
        <w:t xml:space="preserve">  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Janda/Duda</w:t>
      </w:r>
    </w:p>
    <w:p w14:paraId="7A41ACF1" w14:textId="6472CA3F" w:rsidR="00793855" w:rsidRPr="0066394F" w:rsidRDefault="00000000" w:rsidP="009A455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Alamat/Tempat Tinggal : Dsn/Br </w:t>
      </w:r>
      <w:r w:rsidR="00111967" w:rsidRPr="0066394F">
        <w:rPr>
          <w:rFonts w:ascii="Times New Roman" w:hAnsi="Times New Roman" w:cs="Times New Roman"/>
          <w:sz w:val="24"/>
          <w:szCs w:val="24"/>
        </w:rPr>
        <w:t>Tengah</w:t>
      </w:r>
      <w:r w:rsidR="00111967" w:rsidRPr="0066394F">
        <w:rPr>
          <w:rFonts w:ascii="Times New Roman" w:hAnsi="Times New Roman" w:cs="Times New Roman"/>
          <w:sz w:val="24"/>
          <w:szCs w:val="24"/>
        </w:rPr>
        <w:t>,</w:t>
      </w:r>
      <w:r w:rsidRPr="0066394F">
        <w:rPr>
          <w:rFonts w:ascii="Times New Roman" w:hAnsi="Times New Roman" w:cs="Times New Roman"/>
          <w:sz w:val="24"/>
          <w:szCs w:val="24"/>
        </w:rPr>
        <w:t xml:space="preserve"> Desa/Kec.Blahbatuh, Kabupaten Gianyar </w:t>
      </w:r>
    </w:p>
    <w:p w14:paraId="1E426A27" w14:textId="77777777" w:rsidR="00D76050" w:rsidRPr="0066394F" w:rsidRDefault="00000000" w:rsidP="007A1EB9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>Demikian surat keterangan ini kami buat dengan sebenarnya untuk dapat dipergunakan</w:t>
      </w:r>
      <w:r w:rsidR="007632C8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Pr="0066394F">
        <w:rPr>
          <w:rFonts w:ascii="Times New Roman" w:hAnsi="Times New Roman" w:cs="Times New Roman"/>
          <w:sz w:val="24"/>
          <w:szCs w:val="24"/>
        </w:rPr>
        <w:t>sebagaimana mestinya.</w:t>
      </w:r>
    </w:p>
    <w:p w14:paraId="490AB69A" w14:textId="3F1B8823" w:rsidR="002E5049" w:rsidRPr="0066394F" w:rsidRDefault="00000000" w:rsidP="007A1EB9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br/>
      </w:r>
    </w:p>
    <w:p w14:paraId="03CB6BC5" w14:textId="6DAC2BCC" w:rsidR="00793855" w:rsidRPr="0066394F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>Blahbatuh,</w:t>
      </w:r>
      <w:r w:rsidR="00556EB2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27 April 2026</w:t>
      </w:r>
    </w:p>
    <w:p w14:paraId="6323EAEE" w14:textId="65ED42DB" w:rsidR="00793855" w:rsidRPr="0066394F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Kelihan Banjar Dinas </w:t>
      </w:r>
      <w:r w:rsidR="00111967" w:rsidRPr="0066394F">
        <w:rPr>
          <w:rFonts w:ascii="Times New Roman" w:hAnsi="Times New Roman" w:cs="Times New Roman"/>
          <w:sz w:val="24"/>
          <w:szCs w:val="24"/>
        </w:rPr>
        <w:t>Tengah</w:t>
      </w:r>
    </w:p>
    <w:p w14:paraId="49430507" w14:textId="77777777" w:rsidR="006B5D2B" w:rsidRPr="0066394F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br/>
      </w:r>
    </w:p>
    <w:p w14:paraId="3A40006A" w14:textId="77777777" w:rsidR="006B5D2B" w:rsidRPr="0066394F" w:rsidRDefault="006B5D2B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</w:p>
    <w:p w14:paraId="24268168" w14:textId="77777777" w:rsidR="006B5D2B" w:rsidRPr="0066394F" w:rsidRDefault="006B5D2B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</w:p>
    <w:p w14:paraId="3B0C02F2" w14:textId="2B24B4FC" w:rsidR="002E5049" w:rsidRPr="00D0522E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br/>
        <w:t>(</w:t>
      </w:r>
      <w:r w:rsidR="00111967" w:rsidRPr="0066394F">
        <w:rPr>
          <w:rFonts w:ascii="Times New Roman" w:hAnsi="Times New Roman" w:cs="Times New Roman"/>
          <w:sz w:val="24"/>
          <w:szCs w:val="24"/>
        </w:rPr>
        <w:t>KEPALA DUSUN</w:t>
      </w:r>
      <w:r w:rsidRPr="0066394F">
        <w:rPr>
          <w:rFonts w:ascii="Times New Roman" w:hAnsi="Times New Roman" w:cs="Times New Roman"/>
          <w:sz w:val="24"/>
          <w:szCs w:val="24"/>
        </w:rPr>
        <w:t>)</w:t>
      </w:r>
    </w:p>
    <w:sectPr w:rsidR="002E5049" w:rsidRPr="00D0522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05700915">
    <w:abstractNumId w:val="8"/>
  </w:num>
  <w:num w:numId="2" w16cid:durableId="1583492318">
    <w:abstractNumId w:val="6"/>
  </w:num>
  <w:num w:numId="3" w16cid:durableId="2012414092">
    <w:abstractNumId w:val="5"/>
  </w:num>
  <w:num w:numId="4" w16cid:durableId="1298221887">
    <w:abstractNumId w:val="4"/>
  </w:num>
  <w:num w:numId="5" w16cid:durableId="1979912755">
    <w:abstractNumId w:val="7"/>
  </w:num>
  <w:num w:numId="6" w16cid:durableId="1365666228">
    <w:abstractNumId w:val="3"/>
  </w:num>
  <w:num w:numId="7" w16cid:durableId="576477267">
    <w:abstractNumId w:val="2"/>
  </w:num>
  <w:num w:numId="8" w16cid:durableId="352268601">
    <w:abstractNumId w:val="1"/>
  </w:num>
  <w:num w:numId="9" w16cid:durableId="6792806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2E03"/>
    <w:rsid w:val="00034616"/>
    <w:rsid w:val="0006063C"/>
    <w:rsid w:val="00082D3B"/>
    <w:rsid w:val="000F6DFB"/>
    <w:rsid w:val="00111967"/>
    <w:rsid w:val="0015074B"/>
    <w:rsid w:val="00172EE9"/>
    <w:rsid w:val="00201C1A"/>
    <w:rsid w:val="002271B7"/>
    <w:rsid w:val="0029639D"/>
    <w:rsid w:val="002E5049"/>
    <w:rsid w:val="00326F90"/>
    <w:rsid w:val="0039293A"/>
    <w:rsid w:val="00556EB2"/>
    <w:rsid w:val="005F33B4"/>
    <w:rsid w:val="0066394F"/>
    <w:rsid w:val="00687CDF"/>
    <w:rsid w:val="006B5D2B"/>
    <w:rsid w:val="006E5C52"/>
    <w:rsid w:val="006F148E"/>
    <w:rsid w:val="007632C8"/>
    <w:rsid w:val="00793855"/>
    <w:rsid w:val="007A1EB9"/>
    <w:rsid w:val="007B3B65"/>
    <w:rsid w:val="0081643A"/>
    <w:rsid w:val="00886065"/>
    <w:rsid w:val="00996596"/>
    <w:rsid w:val="009A455C"/>
    <w:rsid w:val="00A425EA"/>
    <w:rsid w:val="00AA0F04"/>
    <w:rsid w:val="00AA1D8D"/>
    <w:rsid w:val="00AE322F"/>
    <w:rsid w:val="00B01386"/>
    <w:rsid w:val="00B47730"/>
    <w:rsid w:val="00CB0664"/>
    <w:rsid w:val="00D0522E"/>
    <w:rsid w:val="00D750ED"/>
    <w:rsid w:val="00D76050"/>
    <w:rsid w:val="00DA0AC8"/>
    <w:rsid w:val="00E27B52"/>
    <w:rsid w:val="00EE6C1C"/>
    <w:rsid w:val="00F03CC3"/>
    <w:rsid w:val="00F3153F"/>
    <w:rsid w:val="00F63FE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5648767"/>
  <w14:defaultImageDpi w14:val="300"/>
  <w15:docId w15:val="{D163BBF7-DF45-4F9F-8FC1-6D43A5DCAD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noProof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181</TotalTime>
  <Pages>1</Pages>
  <Words>114</Words>
  <Characters>650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ketut supranatha</cp:lastModifiedBy>
  <cp:revision>21</cp:revision>
  <dcterms:created xsi:type="dcterms:W3CDTF">2013-12-23T23:15:00Z</dcterms:created>
  <dcterms:modified xsi:type="dcterms:W3CDTF">2026-02-26T16:25:00Z</dcterms:modified>
  <cp:category/>
</cp:coreProperties>
</file>