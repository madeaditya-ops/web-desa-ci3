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34356457457457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06-10-2015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admin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