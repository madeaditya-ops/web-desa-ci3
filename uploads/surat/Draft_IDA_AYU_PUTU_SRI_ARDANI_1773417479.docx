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567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11/KBD.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999/KBDTgh/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IDA AYU PUTU SRI ARDANI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5104026512760002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KLUNGKUNG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01-01-1970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Kristen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pegawai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hhhhhh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Cerai Hidup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13 Maret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