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MADE MERTA SUBAWA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5104022505720001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