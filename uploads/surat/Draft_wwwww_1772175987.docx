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wwwww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444444444444444444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pedungaan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22-12-2002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rrrrrrrr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ttttttttt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