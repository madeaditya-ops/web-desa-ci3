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0A788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438E0B3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888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8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KADEK EGIK KURNIAWAN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5104020709010001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GIANYAR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07-09-2001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Laki-laki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Pelajar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ddd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Blahbatuh,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18 Mei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E6051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9F05D2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17</cp:revision>
  <dcterms:created xsi:type="dcterms:W3CDTF">2013-12-23T23:15:00Z</dcterms:created>
  <dcterms:modified xsi:type="dcterms:W3CDTF">2026-05-16T17:07:00Z</dcterms:modified>
  <cp:category/>
</cp:coreProperties>
</file>