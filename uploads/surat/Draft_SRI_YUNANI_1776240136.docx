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44/KBD.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SRI YUNANI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5104026606410002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MADIUN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01-01-1970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Islam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ggg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Janda/Duda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