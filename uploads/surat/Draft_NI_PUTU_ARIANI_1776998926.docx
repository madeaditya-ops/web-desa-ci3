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456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23/KBD.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NI PUTU ARIANI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5104026906720001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01-01-1970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sss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24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