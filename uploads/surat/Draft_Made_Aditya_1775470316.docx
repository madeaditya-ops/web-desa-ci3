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5104021103010003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12-03-2004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6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