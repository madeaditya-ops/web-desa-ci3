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NI WAYAN SUKERTI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5104026106790002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Islam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ppppp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ooo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9 Maret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