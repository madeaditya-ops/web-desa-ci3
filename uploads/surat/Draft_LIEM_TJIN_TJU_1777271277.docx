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456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9/KBD.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LIEM TJIN TJU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5104025166270002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BULELENG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11-08-1972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ssss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Janda/Duda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