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Adit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87654321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12-03-2005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