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TENGAH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444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123/KBD.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Tgh/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I MADE MERTA SUBAWA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5104022505720001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GIANYAR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25-05-1972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Kristen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suwasta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surat keterangan kurang mampu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21 Mei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KELIAN DINAS BANJAR TENGAH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