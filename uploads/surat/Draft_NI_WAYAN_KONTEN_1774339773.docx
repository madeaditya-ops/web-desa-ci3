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KONTEN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5104024107550052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07-01-1955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Ibu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yyy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