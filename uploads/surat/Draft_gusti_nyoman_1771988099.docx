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gusti nyoman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56474565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20-02-2003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