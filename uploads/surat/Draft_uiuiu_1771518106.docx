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41F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140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12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uiuiu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56578745676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denpasar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21-11-1997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it support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erere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buat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19 Februari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TUSAN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Visca Dwipayanti</cp:lastModifiedBy>
  <cp:revision>16</cp:revision>
  <dcterms:created xsi:type="dcterms:W3CDTF">2013-12-23T23:15:00Z</dcterms:created>
  <dcterms:modified xsi:type="dcterms:W3CDTF">2026-01-15T05:19:00Z</dcterms:modified>
  <cp:category/>
</cp:coreProperties>
</file>