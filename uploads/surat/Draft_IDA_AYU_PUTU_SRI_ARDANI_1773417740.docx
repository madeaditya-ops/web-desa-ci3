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77/KBD.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IDA AYU PUTU SRI ARDANI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5104026512760002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KLUNGKUNG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Kristen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pegawai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eee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Hidup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13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