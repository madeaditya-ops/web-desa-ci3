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3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Kepala Dusun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454445675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pedungaan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20-03-2001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puliha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tyt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