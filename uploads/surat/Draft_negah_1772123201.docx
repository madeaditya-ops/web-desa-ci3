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Kbn/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negah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44444444444444444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denpasar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22-06-2003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