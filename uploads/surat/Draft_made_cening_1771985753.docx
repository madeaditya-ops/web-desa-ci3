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8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45632565673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24-05-2001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rwrwe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nmmmmmmmmmm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