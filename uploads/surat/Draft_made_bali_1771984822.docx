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5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bali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56766574567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21-03-2002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rwrwe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5uij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