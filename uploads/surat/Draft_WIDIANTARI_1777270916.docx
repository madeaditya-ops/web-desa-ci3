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TENGAH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456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6/KBD.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Tgh/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WIDIANTARI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5104025512530003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TABARAN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15-12-1953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Buddha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Mengurus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444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27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