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${kode_surat}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77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Kbn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Kebon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ketut mungil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3465455654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pedungaan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22-03-2007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puliha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huhu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Cerai Hidup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Kebon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Kebon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KEPALA DUSUN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