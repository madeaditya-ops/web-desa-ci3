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793855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27B52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793855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1FB37D2F" w:rsidR="00E27B52" w:rsidRPr="00793855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3AD9C9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E27B52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E27B52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622CDF0A" w:rsidR="00793855" w:rsidRPr="00D0522E" w:rsidRDefault="00000000" w:rsidP="00793855">
      <w:pPr>
        <w:jc w:val="center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No:</w:t>
      </w:r>
      <w:r w:rsidR="00DA0AC8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401</w:t>
      </w:r>
      <w:r w:rsidR="00793855" w:rsidRPr="00D0522E">
        <w:rPr>
          <w:rFonts w:ascii="Times New Roman" w:hAnsi="Times New Roman" w:cs="Times New Roman"/>
          <w:sz w:val="24"/>
          <w:szCs w:val="24"/>
        </w:rPr>
        <w:t>/</w:t>
      </w:r>
      <w:r w:rsidR="00111967" w:rsidRPr="00D0522E">
        <w:rPr>
          <w:rFonts w:ascii="Times New Roman" w:hAnsi="Times New Roman" w:cs="Times New Roman"/>
          <w:sz w:val="24"/>
          <w:szCs w:val="24"/>
        </w:rPr>
        <w:t>2</w:t>
      </w:r>
      <w:r w:rsidRPr="00D0522E">
        <w:rPr>
          <w:rFonts w:ascii="Times New Roman" w:hAnsi="Times New Roman" w:cs="Times New Roman"/>
          <w:sz w:val="24"/>
          <w:szCs w:val="24"/>
        </w:rPr>
        <w:t xml:space="preserve">/KBD. </w:t>
      </w:r>
      <w:r w:rsidR="00111967" w:rsidRPr="00D0522E">
        <w:rPr>
          <w:rFonts w:ascii="Times New Roman" w:hAnsi="Times New Roman" w:cs="Times New Roman"/>
          <w:sz w:val="24"/>
          <w:szCs w:val="24"/>
        </w:rPr>
        <w:t>Tsn</w:t>
      </w:r>
      <w:r w:rsidRPr="00D0522E">
        <w:rPr>
          <w:rFonts w:ascii="Times New Roman" w:hAnsi="Times New Roman" w:cs="Times New Roman"/>
          <w:sz w:val="24"/>
          <w:szCs w:val="24"/>
        </w:rPr>
        <w:t>/</w:t>
      </w:r>
      <w:r w:rsidR="007B3B65" w:rsidRPr="00D0522E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D0522E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Kelihan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  <w:r w:rsidR="00111967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Pr="00D0522E">
        <w:rPr>
          <w:rFonts w:ascii="Times New Roman" w:hAnsi="Times New Roman" w:cs="Times New Roman"/>
          <w:sz w:val="24"/>
          <w:szCs w:val="24"/>
        </w:rPr>
        <w:t>Desa/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Kec.Blahbatuh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Gianyar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menerangkan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0522E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0F0722BB" w14:textId="490322D3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Made</w:t>
      </w:r>
    </w:p>
    <w:p w14:paraId="1FCC15E2" w14:textId="4EBE26A7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11111111</w:t>
      </w:r>
    </w:p>
    <w:p w14:paraId="7370508C" w14:textId="6FDDB0D4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tgl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lahir</w:t>
      </w:r>
      <w:proofErr w:type="spellEnd"/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sz w:val="24"/>
          <w:szCs w:val="24"/>
        </w:rPr>
        <w:t xml:space="preserve"> </w:t>
      </w:r>
      <w:r w:rsidR="00111967" w:rsidRPr="00D0522E">
        <w:rPr>
          <w:sz w:val="24"/>
          <w:szCs w:val="24"/>
        </w:rPr>
        <w:t>gianyar</w:t>
      </w:r>
      <w:r w:rsidR="005F33B4" w:rsidRPr="00D0522E">
        <w:rPr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15-07-2005</w:t>
      </w:r>
      <w:r w:rsidR="005F33B4" w:rsidRPr="00D052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Laki-laki</w:t>
      </w:r>
    </w:p>
    <w:p w14:paraId="3CB4FB7E" w14:textId="3A937C71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Agama/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Kebangsaan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Kuli</w:t>
      </w:r>
    </w:p>
    <w:p w14:paraId="37A47CE8" w14:textId="4898D618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Maksud dan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a</w:t>
      </w:r>
    </w:p>
    <w:p w14:paraId="3C58A301" w14:textId="60C18162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  <w:lang w:val="en-ID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Status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Perkawinan</w:t>
      </w:r>
      <w:proofErr w:type="spellEnd"/>
      <w:r w:rsidR="00793855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Belum Kawin</w:t>
      </w:r>
    </w:p>
    <w:p w14:paraId="7A41ACF1" w14:textId="6472CA3F" w:rsidR="00793855" w:rsidRPr="00D0522E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Alamat/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0522E">
        <w:rPr>
          <w:rFonts w:ascii="Times New Roman" w:hAnsi="Times New Roman" w:cs="Times New Roman"/>
          <w:sz w:val="24"/>
          <w:szCs w:val="24"/>
        </w:rPr>
        <w:t>Tinggal :</w:t>
      </w:r>
      <w:proofErr w:type="gram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Dsn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/Br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  <w:r w:rsidR="00111967" w:rsidRPr="00D0522E">
        <w:rPr>
          <w:rFonts w:ascii="Times New Roman" w:hAnsi="Times New Roman" w:cs="Times New Roman"/>
          <w:sz w:val="24"/>
          <w:szCs w:val="24"/>
        </w:rPr>
        <w:t>,</w:t>
      </w:r>
      <w:r w:rsidRPr="00D0522E">
        <w:rPr>
          <w:rFonts w:ascii="Times New Roman" w:hAnsi="Times New Roman" w:cs="Times New Roman"/>
          <w:sz w:val="24"/>
          <w:szCs w:val="24"/>
        </w:rPr>
        <w:t xml:space="preserve"> Desa/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Kec.Blahbatuh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Gianyar </w:t>
      </w:r>
    </w:p>
    <w:p w14:paraId="1E426A27" w14:textId="77777777" w:rsidR="00D76050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buat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dipergunakan</w:t>
      </w:r>
      <w:proofErr w:type="spellEnd"/>
      <w:r w:rsidR="00763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mestinya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.</w:t>
      </w:r>
    </w:p>
    <w:p w14:paraId="490AB69A" w14:textId="3F1B8823" w:rsidR="002E5049" w:rsidRPr="00D0522E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,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22 April 2026</w:t>
      </w:r>
    </w:p>
    <w:p w14:paraId="6323EAEE" w14:textId="65ED42DB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Kelihan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D0522E">
        <w:rPr>
          <w:rFonts w:ascii="Times New Roman" w:hAnsi="Times New Roman" w:cs="Times New Roman"/>
          <w:sz w:val="24"/>
          <w:szCs w:val="24"/>
        </w:rPr>
        <w:t>MADE ADITYA WIDARMA</w:t>
      </w:r>
      <w:r w:rsidRPr="00D0522E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D3B"/>
    <w:rsid w:val="0009122C"/>
    <w:rsid w:val="00111967"/>
    <w:rsid w:val="0015074B"/>
    <w:rsid w:val="00172EE9"/>
    <w:rsid w:val="002271B7"/>
    <w:rsid w:val="00235859"/>
    <w:rsid w:val="0029639D"/>
    <w:rsid w:val="002E5049"/>
    <w:rsid w:val="00326F90"/>
    <w:rsid w:val="0039293A"/>
    <w:rsid w:val="00556EB2"/>
    <w:rsid w:val="005F33B4"/>
    <w:rsid w:val="00687CDF"/>
    <w:rsid w:val="006B5D2B"/>
    <w:rsid w:val="006E5C52"/>
    <w:rsid w:val="006F148E"/>
    <w:rsid w:val="007632C8"/>
    <w:rsid w:val="00793855"/>
    <w:rsid w:val="007A1EB9"/>
    <w:rsid w:val="007B3B65"/>
    <w:rsid w:val="00886065"/>
    <w:rsid w:val="00996596"/>
    <w:rsid w:val="009A455C"/>
    <w:rsid w:val="009D6995"/>
    <w:rsid w:val="00A425EA"/>
    <w:rsid w:val="00AA0F04"/>
    <w:rsid w:val="00AA1D8D"/>
    <w:rsid w:val="00B47730"/>
    <w:rsid w:val="00B639EE"/>
    <w:rsid w:val="00CB0664"/>
    <w:rsid w:val="00D0522E"/>
    <w:rsid w:val="00D750ED"/>
    <w:rsid w:val="00D76050"/>
    <w:rsid w:val="00DA0AC8"/>
    <w:rsid w:val="00E27B52"/>
    <w:rsid w:val="00EE6C1C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1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tiasdevika2001@gmail.com</cp:lastModifiedBy>
  <cp:revision>19</cp:revision>
  <dcterms:created xsi:type="dcterms:W3CDTF">2013-12-23T23:15:00Z</dcterms:created>
  <dcterms:modified xsi:type="dcterms:W3CDTF">2026-02-11T12:33:00Z</dcterms:modified>
  <cp:category/>
</cp:coreProperties>
</file>