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gusti ketut langkir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45546635464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tigaron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20-02-1996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