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4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Kepala Dusun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456456456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pedungaan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18-11-2000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gggg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Cerai Mati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