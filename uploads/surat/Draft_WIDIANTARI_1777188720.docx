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567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55/KBD.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WIDIANTARI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5104025512530003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TABARAN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15-12-1953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222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26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