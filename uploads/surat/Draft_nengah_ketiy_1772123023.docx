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A90F9E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1E459E13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${nomor_pengantar}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nengah ketiy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36345644545364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timur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21-02-2002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puliha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trtr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20</cp:revision>
  <dcterms:created xsi:type="dcterms:W3CDTF">2013-12-23T23:15:00Z</dcterms:created>
  <dcterms:modified xsi:type="dcterms:W3CDTF">2026-02-26T16:22:00Z</dcterms:modified>
  <cp:category/>
</cp:coreProperties>
</file>