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${kop_dusun}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5104021103010003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11-02-2026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