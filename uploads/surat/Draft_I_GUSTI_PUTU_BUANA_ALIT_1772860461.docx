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23/KBD.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I GUSTI PUTU BUANA ALIT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5104024707660000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pedungaan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29-10-1985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Islam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it support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plolo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Cerai Mati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7 Maret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