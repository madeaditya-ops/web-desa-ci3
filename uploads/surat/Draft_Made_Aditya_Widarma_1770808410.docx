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57EE67" w14:textId="71A11FBE" w:rsidR="006F148E" w:rsidRPr="00793855" w:rsidRDefault="00E27B52" w:rsidP="00E27B52">
      <w:pPr>
        <w:spacing w:after="0"/>
        <w:ind w:left="720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E27B52">
        <w:rPr>
          <w:rFonts w:ascii="Times New Roman" w:hAnsi="Times New Roman" w:cs="Times New Roman"/>
          <w:b/>
          <w:bCs/>
          <w:noProof/>
          <w:sz w:val="36"/>
          <w:szCs w:val="36"/>
        </w:rPr>
        <w:drawing>
          <wp:anchor distT="0" distB="0" distL="114300" distR="114300" simplePos="0" relativeHeight="251665408" behindDoc="0" locked="0" layoutInCell="1" allowOverlap="1" wp14:anchorId="055CCCB2" wp14:editId="08BC1DBE">
            <wp:simplePos x="0" y="0"/>
            <wp:positionH relativeFrom="column">
              <wp:posOffset>95250</wp:posOffset>
            </wp:positionH>
            <wp:positionV relativeFrom="paragraph">
              <wp:posOffset>3810</wp:posOffset>
            </wp:positionV>
            <wp:extent cx="603250" cy="603250"/>
            <wp:effectExtent l="0" t="0" r="6350" b="6350"/>
            <wp:wrapNone/>
            <wp:docPr id="108739150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3250" cy="603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F148E" w:rsidRPr="00793855">
        <w:rPr>
          <w:rFonts w:ascii="Times New Roman" w:hAnsi="Times New Roman" w:cs="Times New Roman"/>
          <w:b/>
          <w:bCs/>
          <w:sz w:val="36"/>
          <w:szCs w:val="36"/>
        </w:rPr>
        <w:t xml:space="preserve">PEMERINTAH </w:t>
      </w:r>
      <w:r w:rsidR="00793855" w:rsidRPr="00793855">
        <w:rPr>
          <w:rFonts w:ascii="Times New Roman" w:hAnsi="Times New Roman" w:cs="Times New Roman"/>
          <w:b/>
          <w:bCs/>
          <w:sz w:val="36"/>
          <w:szCs w:val="36"/>
        </w:rPr>
        <w:t>DESA BLAHBATUH</w:t>
      </w:r>
    </w:p>
    <w:p w14:paraId="21B7F93E" w14:textId="02FC6A5C" w:rsidR="00E27B52" w:rsidRPr="00793855" w:rsidRDefault="00E27B52" w:rsidP="00E27B52">
      <w:pPr>
        <w:ind w:left="720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C36007B" wp14:editId="059D8BC1">
                <wp:simplePos x="0" y="0"/>
                <wp:positionH relativeFrom="column">
                  <wp:posOffset>38100</wp:posOffset>
                </wp:positionH>
                <wp:positionV relativeFrom="paragraph">
                  <wp:posOffset>358775</wp:posOffset>
                </wp:positionV>
                <wp:extent cx="5491162" cy="0"/>
                <wp:effectExtent l="38100" t="38100" r="71755" b="95250"/>
                <wp:wrapNone/>
                <wp:docPr id="2101791295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91162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17C41F9" id="Straight Connector 2" o:spid="_x0000_s1026" style="position:absolute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pt,28.25pt" to="435.35pt,28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" strokecolor="black [3213]" strokeweight="2pt">
                <v:shadow on="t" color="black" opacity="24903f" origin=",.5" offset="0,.55556mm"/>
              </v:line>
            </w:pict>
          </mc:Fallback>
        </mc:AlternateContent>
      </w:r>
      <w:r w:rsidRPr="00793855">
        <w:rPr>
          <w:rFonts w:ascii="Times New Roman" w:hAnsi="Times New Roman" w:cs="Times New Roman"/>
          <w:b/>
          <w:bCs/>
          <w:sz w:val="36"/>
          <w:szCs w:val="36"/>
        </w:rPr>
        <w:t xml:space="preserve">BANJAR DINAS </w:t>
      </w:r>
      <w:r w:rsidR="00111967">
        <w:rPr>
          <w:rFonts w:ascii="Times New Roman" w:hAnsi="Times New Roman" w:cs="Times New Roman"/>
          <w:b/>
          <w:bCs/>
          <w:sz w:val="36"/>
          <w:szCs w:val="36"/>
        </w:rPr>
        <w:t>${kop_dusun}</w:t>
      </w:r>
    </w:p>
    <w:p w14:paraId="01C25349" w14:textId="7B7CE235" w:rsidR="002E5049" w:rsidRPr="00E27B52" w:rsidRDefault="00000000" w:rsidP="00793855">
      <w:pPr>
        <w:spacing w:after="0"/>
        <w:jc w:val="center"/>
        <w:rPr>
          <w:rFonts w:ascii="Times New Roman" w:hAnsi="Times New Roman" w:cs="Times New Roman"/>
          <w:sz w:val="32"/>
          <w:szCs w:val="32"/>
        </w:rPr>
      </w:pPr>
      <w:r w:rsidRPr="00E27B52">
        <w:rPr>
          <w:rFonts w:ascii="Times New Roman" w:hAnsi="Times New Roman" w:cs="Times New Roman"/>
          <w:sz w:val="32"/>
          <w:szCs w:val="32"/>
        </w:rPr>
        <w:t>SURAT KETERANGAN</w:t>
      </w:r>
    </w:p>
    <w:p w14:paraId="0E6989BB" w14:textId="622CDF0A" w:rsidR="00793855" w:rsidRPr="00D0522E" w:rsidRDefault="00000000" w:rsidP="00793855">
      <w:pPr>
        <w:jc w:val="center"/>
        <w:rPr>
          <w:rFonts w:ascii="Times New Roman" w:hAnsi="Times New Roman" w:cs="Times New Roman"/>
          <w:sz w:val="24"/>
          <w:szCs w:val="24"/>
        </w:rPr>
      </w:pPr>
      <w:r w:rsidRPr="00D0522E">
        <w:rPr>
          <w:rFonts w:ascii="Times New Roman" w:hAnsi="Times New Roman" w:cs="Times New Roman"/>
          <w:sz w:val="24"/>
          <w:szCs w:val="24"/>
        </w:rPr>
        <w:t>No:</w:t>
      </w:r>
      <w:r w:rsidR="00DA0AC8" w:rsidRPr="00D0522E">
        <w:rPr>
          <w:rFonts w:ascii="Times New Roman" w:hAnsi="Times New Roman" w:cs="Times New Roman"/>
          <w:sz w:val="24"/>
          <w:szCs w:val="24"/>
        </w:rPr>
        <w:t xml:space="preserve"> </w:t>
      </w:r>
      <w:r w:rsidR="00111967" w:rsidRPr="00D0522E">
        <w:rPr>
          <w:rFonts w:ascii="Times New Roman" w:hAnsi="Times New Roman" w:cs="Times New Roman"/>
          <w:sz w:val="24"/>
          <w:szCs w:val="24"/>
        </w:rPr>
        <w:t>470</w:t>
      </w:r>
      <w:r w:rsidR="00793855" w:rsidRPr="00D0522E">
        <w:rPr>
          <w:rFonts w:ascii="Times New Roman" w:hAnsi="Times New Roman" w:cs="Times New Roman"/>
          <w:sz w:val="24"/>
          <w:szCs w:val="24"/>
        </w:rPr>
        <w:t>/</w:t>
      </w:r>
      <w:r w:rsidR="00111967" w:rsidRPr="00D0522E">
        <w:rPr>
          <w:rFonts w:ascii="Times New Roman" w:hAnsi="Times New Roman" w:cs="Times New Roman"/>
          <w:sz w:val="24"/>
          <w:szCs w:val="24"/>
        </w:rPr>
        <w:t>12</w:t>
      </w:r>
      <w:r w:rsidRPr="00D0522E">
        <w:rPr>
          <w:rFonts w:ascii="Times New Roman" w:hAnsi="Times New Roman" w:cs="Times New Roman"/>
          <w:sz w:val="24"/>
          <w:szCs w:val="24"/>
        </w:rPr>
        <w:t xml:space="preserve">/KBD. </w:t>
      </w:r>
      <w:r w:rsidR="00111967" w:rsidRPr="00D0522E">
        <w:rPr>
          <w:rFonts w:ascii="Times New Roman" w:hAnsi="Times New Roman" w:cs="Times New Roman"/>
          <w:sz w:val="24"/>
          <w:szCs w:val="24"/>
        </w:rPr>
        <w:t>Tsn</w:t>
      </w:r>
      <w:r w:rsidRPr="00D0522E">
        <w:rPr>
          <w:rFonts w:ascii="Times New Roman" w:hAnsi="Times New Roman" w:cs="Times New Roman"/>
          <w:sz w:val="24"/>
          <w:szCs w:val="24"/>
        </w:rPr>
        <w:t>/</w:t>
      </w:r>
      <w:r w:rsidR="007B3B65" w:rsidRPr="00D0522E">
        <w:rPr>
          <w:rFonts w:ascii="Times New Roman" w:hAnsi="Times New Roman" w:cs="Times New Roman"/>
          <w:sz w:val="24"/>
          <w:szCs w:val="24"/>
        </w:rPr>
        <w:t>2026</w:t>
      </w:r>
    </w:p>
    <w:p w14:paraId="393A5CCE" w14:textId="20066EEC" w:rsidR="002E5049" w:rsidRPr="00D0522E" w:rsidRDefault="00000000" w:rsidP="00E27B52">
      <w:pPr>
        <w:spacing w:line="24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D0522E">
        <w:rPr>
          <w:rFonts w:ascii="Times New Roman" w:hAnsi="Times New Roman" w:cs="Times New Roman"/>
          <w:sz w:val="24"/>
          <w:szCs w:val="24"/>
        </w:rPr>
        <w:t xml:space="preserve">Yang </w:t>
      </w:r>
      <w:proofErr w:type="spellStart"/>
      <w:r w:rsidRPr="00D0522E">
        <w:rPr>
          <w:rFonts w:ascii="Times New Roman" w:hAnsi="Times New Roman" w:cs="Times New Roman"/>
          <w:sz w:val="24"/>
          <w:szCs w:val="24"/>
        </w:rPr>
        <w:t>bertanda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522E">
        <w:rPr>
          <w:rFonts w:ascii="Times New Roman" w:hAnsi="Times New Roman" w:cs="Times New Roman"/>
          <w:sz w:val="24"/>
          <w:szCs w:val="24"/>
        </w:rPr>
        <w:t>tangan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522E">
        <w:rPr>
          <w:rFonts w:ascii="Times New Roman" w:hAnsi="Times New Roman" w:cs="Times New Roman"/>
          <w:sz w:val="24"/>
          <w:szCs w:val="24"/>
        </w:rPr>
        <w:t>dibawah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522E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522E">
        <w:rPr>
          <w:rFonts w:ascii="Times New Roman" w:hAnsi="Times New Roman" w:cs="Times New Roman"/>
          <w:sz w:val="24"/>
          <w:szCs w:val="24"/>
        </w:rPr>
        <w:t>saya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522E">
        <w:rPr>
          <w:rFonts w:ascii="Times New Roman" w:hAnsi="Times New Roman" w:cs="Times New Roman"/>
          <w:sz w:val="24"/>
          <w:szCs w:val="24"/>
        </w:rPr>
        <w:t>Kelihan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 xml:space="preserve"> Banjar Dinas </w:t>
      </w:r>
      <w:r w:rsidR="00111967" w:rsidRPr="00D0522E">
        <w:rPr>
          <w:rFonts w:ascii="Times New Roman" w:hAnsi="Times New Roman" w:cs="Times New Roman"/>
          <w:sz w:val="24"/>
          <w:szCs w:val="24"/>
        </w:rPr>
        <w:t>Tusan</w:t>
      </w:r>
      <w:r w:rsidR="00111967" w:rsidRPr="00D0522E">
        <w:rPr>
          <w:rFonts w:ascii="Times New Roman" w:hAnsi="Times New Roman" w:cs="Times New Roman"/>
          <w:sz w:val="24"/>
          <w:szCs w:val="24"/>
        </w:rPr>
        <w:t xml:space="preserve"> </w:t>
      </w:r>
      <w:r w:rsidRPr="00D0522E">
        <w:rPr>
          <w:rFonts w:ascii="Times New Roman" w:hAnsi="Times New Roman" w:cs="Times New Roman"/>
          <w:sz w:val="24"/>
          <w:szCs w:val="24"/>
        </w:rPr>
        <w:t>Desa/</w:t>
      </w:r>
      <w:proofErr w:type="spellStart"/>
      <w:r w:rsidRPr="00D0522E">
        <w:rPr>
          <w:rFonts w:ascii="Times New Roman" w:hAnsi="Times New Roman" w:cs="Times New Roman"/>
          <w:sz w:val="24"/>
          <w:szCs w:val="24"/>
        </w:rPr>
        <w:t>Kec.Blahbatuh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522E">
        <w:rPr>
          <w:rFonts w:ascii="Times New Roman" w:hAnsi="Times New Roman" w:cs="Times New Roman"/>
          <w:sz w:val="24"/>
          <w:szCs w:val="24"/>
        </w:rPr>
        <w:t>Kabupaten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 xml:space="preserve"> Gianyar </w:t>
      </w:r>
      <w:proofErr w:type="spellStart"/>
      <w:r w:rsidRPr="00D0522E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522E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522E">
        <w:rPr>
          <w:rFonts w:ascii="Times New Roman" w:hAnsi="Times New Roman" w:cs="Times New Roman"/>
          <w:sz w:val="24"/>
          <w:szCs w:val="24"/>
        </w:rPr>
        <w:t>menerangkan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D0522E">
        <w:rPr>
          <w:rFonts w:ascii="Times New Roman" w:hAnsi="Times New Roman" w:cs="Times New Roman"/>
          <w:sz w:val="24"/>
          <w:szCs w:val="24"/>
        </w:rPr>
        <w:t>bahwa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 xml:space="preserve"> :</w:t>
      </w:r>
      <w:proofErr w:type="gramEnd"/>
    </w:p>
    <w:p w14:paraId="0F0722BB" w14:textId="2F61372E" w:rsidR="002E5049" w:rsidRPr="00D0522E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D0522E">
        <w:rPr>
          <w:rFonts w:ascii="Times New Roman" w:hAnsi="Times New Roman" w:cs="Times New Roman"/>
          <w:sz w:val="24"/>
          <w:szCs w:val="24"/>
        </w:rPr>
        <w:t xml:space="preserve">Nama </w:t>
      </w:r>
      <w:r w:rsidR="00793855" w:rsidRPr="00D0522E">
        <w:rPr>
          <w:rFonts w:ascii="Times New Roman" w:hAnsi="Times New Roman" w:cs="Times New Roman"/>
          <w:sz w:val="24"/>
          <w:szCs w:val="24"/>
        </w:rPr>
        <w:tab/>
      </w:r>
      <w:r w:rsidR="00793855" w:rsidRPr="00D0522E">
        <w:rPr>
          <w:rFonts w:ascii="Times New Roman" w:hAnsi="Times New Roman" w:cs="Times New Roman"/>
          <w:sz w:val="24"/>
          <w:szCs w:val="24"/>
        </w:rPr>
        <w:tab/>
      </w:r>
      <w:r w:rsidR="00793855" w:rsidRPr="00D0522E">
        <w:rPr>
          <w:rFonts w:ascii="Times New Roman" w:hAnsi="Times New Roman" w:cs="Times New Roman"/>
          <w:sz w:val="24"/>
          <w:szCs w:val="24"/>
        </w:rPr>
        <w:tab/>
      </w:r>
      <w:r w:rsidRPr="00D0522E">
        <w:rPr>
          <w:rFonts w:ascii="Times New Roman" w:hAnsi="Times New Roman" w:cs="Times New Roman"/>
          <w:sz w:val="24"/>
          <w:szCs w:val="24"/>
        </w:rPr>
        <w:t xml:space="preserve">: </w:t>
      </w:r>
      <w:r w:rsidR="00111967" w:rsidRPr="00D0522E">
        <w:rPr>
          <w:rFonts w:ascii="Times New Roman" w:hAnsi="Times New Roman" w:cs="Times New Roman"/>
          <w:sz w:val="24"/>
          <w:szCs w:val="24"/>
        </w:rPr>
        <w:t>Made Aditya Widarma</w:t>
      </w:r>
    </w:p>
    <w:p w14:paraId="1FCC15E2" w14:textId="4EBE26A7" w:rsidR="002E5049" w:rsidRPr="00D0522E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D0522E">
        <w:rPr>
          <w:rFonts w:ascii="Times New Roman" w:hAnsi="Times New Roman" w:cs="Times New Roman"/>
          <w:sz w:val="24"/>
          <w:szCs w:val="24"/>
        </w:rPr>
        <w:t xml:space="preserve">No Nik </w:t>
      </w:r>
      <w:r w:rsidR="00793855" w:rsidRPr="00D0522E">
        <w:rPr>
          <w:rFonts w:ascii="Times New Roman" w:hAnsi="Times New Roman" w:cs="Times New Roman"/>
          <w:sz w:val="24"/>
          <w:szCs w:val="24"/>
        </w:rPr>
        <w:tab/>
      </w:r>
      <w:r w:rsidR="00793855" w:rsidRPr="00D0522E">
        <w:rPr>
          <w:rFonts w:ascii="Times New Roman" w:hAnsi="Times New Roman" w:cs="Times New Roman"/>
          <w:sz w:val="24"/>
          <w:szCs w:val="24"/>
        </w:rPr>
        <w:tab/>
      </w:r>
      <w:r w:rsidRPr="00D0522E">
        <w:rPr>
          <w:rFonts w:ascii="Times New Roman" w:hAnsi="Times New Roman" w:cs="Times New Roman"/>
          <w:sz w:val="24"/>
          <w:szCs w:val="24"/>
        </w:rPr>
        <w:t xml:space="preserve">: </w:t>
      </w:r>
      <w:r w:rsidR="00111967" w:rsidRPr="00D0522E">
        <w:rPr>
          <w:rFonts w:ascii="Times New Roman" w:hAnsi="Times New Roman" w:cs="Times New Roman"/>
          <w:sz w:val="24"/>
          <w:szCs w:val="24"/>
        </w:rPr>
        <w:t>5104021103010003</w:t>
      </w:r>
    </w:p>
    <w:p w14:paraId="7370508C" w14:textId="6FDDB0D4" w:rsidR="002E5049" w:rsidRPr="00D0522E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proofErr w:type="spellStart"/>
      <w:r w:rsidRPr="00D0522E">
        <w:rPr>
          <w:rFonts w:ascii="Times New Roman" w:hAnsi="Times New Roman" w:cs="Times New Roman"/>
          <w:sz w:val="24"/>
          <w:szCs w:val="24"/>
        </w:rPr>
        <w:t>Tempat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>/</w:t>
      </w:r>
      <w:proofErr w:type="spellStart"/>
      <w:r w:rsidRPr="00D0522E">
        <w:rPr>
          <w:rFonts w:ascii="Times New Roman" w:hAnsi="Times New Roman" w:cs="Times New Roman"/>
          <w:sz w:val="24"/>
          <w:szCs w:val="24"/>
        </w:rPr>
        <w:t>tgl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522E">
        <w:rPr>
          <w:rFonts w:ascii="Times New Roman" w:hAnsi="Times New Roman" w:cs="Times New Roman"/>
          <w:sz w:val="24"/>
          <w:szCs w:val="24"/>
        </w:rPr>
        <w:t>lahir</w:t>
      </w:r>
      <w:proofErr w:type="spellEnd"/>
      <w:r w:rsidR="00793855" w:rsidRPr="00D0522E">
        <w:rPr>
          <w:rFonts w:ascii="Times New Roman" w:hAnsi="Times New Roman" w:cs="Times New Roman"/>
          <w:sz w:val="24"/>
          <w:szCs w:val="24"/>
        </w:rPr>
        <w:tab/>
        <w:t>:</w:t>
      </w:r>
      <w:r w:rsidR="00556EB2" w:rsidRPr="00D0522E">
        <w:rPr>
          <w:sz w:val="24"/>
          <w:szCs w:val="24"/>
        </w:rPr>
        <w:t xml:space="preserve"> </w:t>
      </w:r>
      <w:r w:rsidR="00111967" w:rsidRPr="00D0522E">
        <w:rPr>
          <w:sz w:val="24"/>
          <w:szCs w:val="24"/>
        </w:rPr>
        <w:t>Gianyar</w:t>
      </w:r>
      <w:r w:rsidR="005F33B4" w:rsidRPr="00D0522E">
        <w:rPr>
          <w:sz w:val="24"/>
          <w:szCs w:val="24"/>
        </w:rPr>
        <w:t xml:space="preserve"> </w:t>
      </w:r>
      <w:r w:rsidR="00111967" w:rsidRPr="00D0522E">
        <w:rPr>
          <w:rFonts w:ascii="Times New Roman" w:hAnsi="Times New Roman" w:cs="Times New Roman"/>
          <w:sz w:val="24"/>
          <w:szCs w:val="24"/>
        </w:rPr>
        <w:t>26-02-2026</w:t>
      </w:r>
      <w:r w:rsidR="005F33B4" w:rsidRPr="00D0522E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36CEF5B5" w14:textId="2C485713" w:rsidR="002E5049" w:rsidRPr="00D0522E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D0522E">
        <w:rPr>
          <w:rFonts w:ascii="Times New Roman" w:hAnsi="Times New Roman" w:cs="Times New Roman"/>
          <w:sz w:val="24"/>
          <w:szCs w:val="24"/>
        </w:rPr>
        <w:t xml:space="preserve">Jenis Kelamin </w:t>
      </w:r>
      <w:r w:rsidR="00793855" w:rsidRPr="00D0522E">
        <w:rPr>
          <w:rFonts w:ascii="Times New Roman" w:hAnsi="Times New Roman" w:cs="Times New Roman"/>
          <w:sz w:val="24"/>
          <w:szCs w:val="24"/>
        </w:rPr>
        <w:tab/>
      </w:r>
      <w:r w:rsidR="00793855" w:rsidRPr="00D0522E">
        <w:rPr>
          <w:rFonts w:ascii="Times New Roman" w:hAnsi="Times New Roman" w:cs="Times New Roman"/>
          <w:sz w:val="24"/>
          <w:szCs w:val="24"/>
        </w:rPr>
        <w:tab/>
      </w:r>
      <w:r w:rsidRPr="00D0522E">
        <w:rPr>
          <w:rFonts w:ascii="Times New Roman" w:hAnsi="Times New Roman" w:cs="Times New Roman"/>
          <w:sz w:val="24"/>
          <w:szCs w:val="24"/>
        </w:rPr>
        <w:t xml:space="preserve">: </w:t>
      </w:r>
      <w:r w:rsidR="00111967" w:rsidRPr="00D0522E">
        <w:rPr>
          <w:rFonts w:ascii="Times New Roman" w:hAnsi="Times New Roman" w:cs="Times New Roman"/>
          <w:sz w:val="24"/>
          <w:szCs w:val="24"/>
        </w:rPr>
        <w:t>Laki-laki</w:t>
      </w:r>
    </w:p>
    <w:p w14:paraId="3CB4FB7E" w14:textId="3A937C71" w:rsidR="002E5049" w:rsidRPr="00D0522E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D0522E">
        <w:rPr>
          <w:rFonts w:ascii="Times New Roman" w:hAnsi="Times New Roman" w:cs="Times New Roman"/>
          <w:sz w:val="24"/>
          <w:szCs w:val="24"/>
        </w:rPr>
        <w:t>Agama/</w:t>
      </w:r>
      <w:proofErr w:type="spellStart"/>
      <w:r w:rsidRPr="00D0522E">
        <w:rPr>
          <w:rFonts w:ascii="Times New Roman" w:hAnsi="Times New Roman" w:cs="Times New Roman"/>
          <w:sz w:val="24"/>
          <w:szCs w:val="24"/>
        </w:rPr>
        <w:t>Kebangsaan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 xml:space="preserve"> </w:t>
      </w:r>
      <w:r w:rsidR="00793855" w:rsidRPr="00D0522E">
        <w:rPr>
          <w:rFonts w:ascii="Times New Roman" w:hAnsi="Times New Roman" w:cs="Times New Roman"/>
          <w:sz w:val="24"/>
          <w:szCs w:val="24"/>
        </w:rPr>
        <w:tab/>
      </w:r>
      <w:r w:rsidRPr="00D0522E">
        <w:rPr>
          <w:rFonts w:ascii="Times New Roman" w:hAnsi="Times New Roman" w:cs="Times New Roman"/>
          <w:sz w:val="24"/>
          <w:szCs w:val="24"/>
        </w:rPr>
        <w:t xml:space="preserve">: </w:t>
      </w:r>
      <w:r w:rsidR="00111967" w:rsidRPr="00D0522E">
        <w:rPr>
          <w:rFonts w:ascii="Times New Roman" w:hAnsi="Times New Roman" w:cs="Times New Roman"/>
          <w:sz w:val="24"/>
          <w:szCs w:val="24"/>
        </w:rPr>
        <w:t>Hindu</w:t>
      </w:r>
    </w:p>
    <w:p w14:paraId="0620E958" w14:textId="5693F92F" w:rsidR="002E5049" w:rsidRPr="00D0522E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proofErr w:type="spellStart"/>
      <w:r w:rsidRPr="00D0522E">
        <w:rPr>
          <w:rFonts w:ascii="Times New Roman" w:hAnsi="Times New Roman" w:cs="Times New Roman"/>
          <w:sz w:val="24"/>
          <w:szCs w:val="24"/>
        </w:rPr>
        <w:t>Pekerjaan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 xml:space="preserve"> </w:t>
      </w:r>
      <w:r w:rsidR="00793855" w:rsidRPr="00D0522E">
        <w:rPr>
          <w:rFonts w:ascii="Times New Roman" w:hAnsi="Times New Roman" w:cs="Times New Roman"/>
          <w:sz w:val="24"/>
          <w:szCs w:val="24"/>
        </w:rPr>
        <w:tab/>
      </w:r>
      <w:r w:rsidR="00793855" w:rsidRPr="00D0522E">
        <w:rPr>
          <w:rFonts w:ascii="Times New Roman" w:hAnsi="Times New Roman" w:cs="Times New Roman"/>
          <w:sz w:val="24"/>
          <w:szCs w:val="24"/>
        </w:rPr>
        <w:tab/>
        <w:t>:</w:t>
      </w:r>
      <w:r w:rsidR="00556EB2" w:rsidRPr="00D0522E">
        <w:rPr>
          <w:rFonts w:ascii="Times New Roman" w:hAnsi="Times New Roman" w:cs="Times New Roman"/>
          <w:sz w:val="24"/>
          <w:szCs w:val="24"/>
        </w:rPr>
        <w:t xml:space="preserve"> </w:t>
      </w:r>
      <w:r w:rsidR="00111967" w:rsidRPr="00D0522E">
        <w:rPr>
          <w:rFonts w:ascii="Times New Roman" w:hAnsi="Times New Roman" w:cs="Times New Roman"/>
          <w:sz w:val="24"/>
          <w:szCs w:val="24"/>
        </w:rPr>
        <w:t>belum bekerja</w:t>
      </w:r>
    </w:p>
    <w:p w14:paraId="37A47CE8" w14:textId="4898D618" w:rsidR="002E5049" w:rsidRPr="00D0522E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D0522E">
        <w:rPr>
          <w:rFonts w:ascii="Times New Roman" w:hAnsi="Times New Roman" w:cs="Times New Roman"/>
          <w:sz w:val="24"/>
          <w:szCs w:val="24"/>
        </w:rPr>
        <w:t xml:space="preserve">Maksud dan </w:t>
      </w:r>
      <w:proofErr w:type="spellStart"/>
      <w:r w:rsidRPr="00D0522E">
        <w:rPr>
          <w:rFonts w:ascii="Times New Roman" w:hAnsi="Times New Roman" w:cs="Times New Roman"/>
          <w:sz w:val="24"/>
          <w:szCs w:val="24"/>
        </w:rPr>
        <w:t>tujuan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 xml:space="preserve"> </w:t>
      </w:r>
      <w:r w:rsidR="00793855" w:rsidRPr="00D0522E">
        <w:rPr>
          <w:rFonts w:ascii="Times New Roman" w:hAnsi="Times New Roman" w:cs="Times New Roman"/>
          <w:sz w:val="24"/>
          <w:szCs w:val="24"/>
        </w:rPr>
        <w:tab/>
        <w:t>:</w:t>
      </w:r>
      <w:r w:rsidRPr="00D0522E">
        <w:rPr>
          <w:rFonts w:ascii="Times New Roman" w:hAnsi="Times New Roman" w:cs="Times New Roman"/>
          <w:sz w:val="24"/>
          <w:szCs w:val="24"/>
        </w:rPr>
        <w:t xml:space="preserve"> </w:t>
      </w:r>
      <w:r w:rsidR="00111967" w:rsidRPr="00D0522E">
        <w:rPr>
          <w:rFonts w:ascii="Times New Roman" w:hAnsi="Times New Roman" w:cs="Times New Roman"/>
          <w:sz w:val="24"/>
          <w:szCs w:val="24"/>
        </w:rPr>
        <w:t>a</w:t>
      </w:r>
    </w:p>
    <w:p w14:paraId="3C58A301" w14:textId="352697D1" w:rsidR="002E5049" w:rsidRPr="00D0522E" w:rsidRDefault="00000000" w:rsidP="00793855">
      <w:pPr>
        <w:spacing w:after="0"/>
        <w:rPr>
          <w:rFonts w:ascii="Times New Roman" w:hAnsi="Times New Roman" w:cs="Times New Roman"/>
          <w:sz w:val="24"/>
          <w:szCs w:val="24"/>
          <w:lang w:val="en-ID"/>
        </w:rPr>
      </w:pPr>
      <w:r w:rsidRPr="00D0522E">
        <w:rPr>
          <w:rFonts w:ascii="Times New Roman" w:hAnsi="Times New Roman" w:cs="Times New Roman"/>
          <w:sz w:val="24"/>
          <w:szCs w:val="24"/>
        </w:rPr>
        <w:t xml:space="preserve">Status </w:t>
      </w:r>
      <w:proofErr w:type="spellStart"/>
      <w:r w:rsidRPr="00D0522E">
        <w:rPr>
          <w:rFonts w:ascii="Times New Roman" w:hAnsi="Times New Roman" w:cs="Times New Roman"/>
          <w:sz w:val="24"/>
          <w:szCs w:val="24"/>
        </w:rPr>
        <w:t>Perkawinan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 xml:space="preserve"> </w:t>
      </w:r>
      <w:r w:rsidR="00793855" w:rsidRPr="00D0522E">
        <w:rPr>
          <w:rFonts w:ascii="Times New Roman" w:hAnsi="Times New Roman" w:cs="Times New Roman"/>
          <w:sz w:val="24"/>
          <w:szCs w:val="24"/>
        </w:rPr>
        <w:t xml:space="preserve">   </w:t>
      </w:r>
      <w:r w:rsidR="00793855" w:rsidRPr="00D0522E">
        <w:rPr>
          <w:rFonts w:ascii="Times New Roman" w:hAnsi="Times New Roman" w:cs="Times New Roman"/>
          <w:sz w:val="24"/>
          <w:szCs w:val="24"/>
        </w:rPr>
        <w:tab/>
        <w:t>:</w:t>
      </w:r>
      <w:r w:rsidR="00556EB2" w:rsidRPr="00D0522E">
        <w:rPr>
          <w:rFonts w:ascii="Times New Roman" w:hAnsi="Times New Roman" w:cs="Times New Roman"/>
          <w:sz w:val="24"/>
          <w:szCs w:val="24"/>
        </w:rPr>
        <w:t xml:space="preserve"> </w:t>
      </w:r>
      <w:r w:rsidR="00111967" w:rsidRPr="00D0522E">
        <w:rPr>
          <w:rFonts w:ascii="Times New Roman" w:hAnsi="Times New Roman" w:cs="Times New Roman"/>
          <w:sz w:val="24"/>
          <w:szCs w:val="24"/>
        </w:rPr>
        <w:t>Belum Kawin</w:t>
      </w:r>
    </w:p>
    <w:p w14:paraId="7A41ACF1" w14:textId="6472CA3F" w:rsidR="00793855" w:rsidRPr="00D0522E" w:rsidRDefault="00000000" w:rsidP="009A455C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D0522E">
        <w:rPr>
          <w:rFonts w:ascii="Times New Roman" w:hAnsi="Times New Roman" w:cs="Times New Roman"/>
          <w:sz w:val="24"/>
          <w:szCs w:val="24"/>
        </w:rPr>
        <w:t>Alamat/</w:t>
      </w:r>
      <w:proofErr w:type="spellStart"/>
      <w:r w:rsidRPr="00D0522E">
        <w:rPr>
          <w:rFonts w:ascii="Times New Roman" w:hAnsi="Times New Roman" w:cs="Times New Roman"/>
          <w:sz w:val="24"/>
          <w:szCs w:val="24"/>
        </w:rPr>
        <w:t>Tempat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D0522E">
        <w:rPr>
          <w:rFonts w:ascii="Times New Roman" w:hAnsi="Times New Roman" w:cs="Times New Roman"/>
          <w:sz w:val="24"/>
          <w:szCs w:val="24"/>
        </w:rPr>
        <w:t>Tinggal :</w:t>
      </w:r>
      <w:proofErr w:type="gramEnd"/>
      <w:r w:rsidRPr="00D052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522E">
        <w:rPr>
          <w:rFonts w:ascii="Times New Roman" w:hAnsi="Times New Roman" w:cs="Times New Roman"/>
          <w:sz w:val="24"/>
          <w:szCs w:val="24"/>
        </w:rPr>
        <w:t>Dsn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 xml:space="preserve">/Br </w:t>
      </w:r>
      <w:r w:rsidR="00111967" w:rsidRPr="00D0522E">
        <w:rPr>
          <w:rFonts w:ascii="Times New Roman" w:hAnsi="Times New Roman" w:cs="Times New Roman"/>
          <w:sz w:val="24"/>
          <w:szCs w:val="24"/>
        </w:rPr>
        <w:t>Tusan</w:t>
      </w:r>
      <w:r w:rsidR="00111967" w:rsidRPr="00D0522E">
        <w:rPr>
          <w:rFonts w:ascii="Times New Roman" w:hAnsi="Times New Roman" w:cs="Times New Roman"/>
          <w:sz w:val="24"/>
          <w:szCs w:val="24"/>
        </w:rPr>
        <w:t>,</w:t>
      </w:r>
      <w:r w:rsidRPr="00D0522E">
        <w:rPr>
          <w:rFonts w:ascii="Times New Roman" w:hAnsi="Times New Roman" w:cs="Times New Roman"/>
          <w:sz w:val="24"/>
          <w:szCs w:val="24"/>
        </w:rPr>
        <w:t xml:space="preserve"> Desa/</w:t>
      </w:r>
      <w:proofErr w:type="spellStart"/>
      <w:r w:rsidRPr="00D0522E">
        <w:rPr>
          <w:rFonts w:ascii="Times New Roman" w:hAnsi="Times New Roman" w:cs="Times New Roman"/>
          <w:sz w:val="24"/>
          <w:szCs w:val="24"/>
        </w:rPr>
        <w:t>Kec.Blahbatuh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0522E">
        <w:rPr>
          <w:rFonts w:ascii="Times New Roman" w:hAnsi="Times New Roman" w:cs="Times New Roman"/>
          <w:sz w:val="24"/>
          <w:szCs w:val="24"/>
        </w:rPr>
        <w:t>Kabupaten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 xml:space="preserve"> Gianyar </w:t>
      </w:r>
    </w:p>
    <w:p w14:paraId="1E426A27" w14:textId="77777777" w:rsidR="00D76050" w:rsidRDefault="00000000" w:rsidP="007A1EB9">
      <w:pPr>
        <w:spacing w:after="0"/>
        <w:ind w:firstLine="720"/>
        <w:rPr>
          <w:rFonts w:ascii="Times New Roman" w:hAnsi="Times New Roman" w:cs="Times New Roman"/>
          <w:sz w:val="24"/>
          <w:szCs w:val="24"/>
        </w:rPr>
      </w:pPr>
      <w:proofErr w:type="spellStart"/>
      <w:r w:rsidRPr="00D0522E">
        <w:rPr>
          <w:rFonts w:ascii="Times New Roman" w:hAnsi="Times New Roman" w:cs="Times New Roman"/>
          <w:sz w:val="24"/>
          <w:szCs w:val="24"/>
        </w:rPr>
        <w:t>Demikian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522E">
        <w:rPr>
          <w:rFonts w:ascii="Times New Roman" w:hAnsi="Times New Roman" w:cs="Times New Roman"/>
          <w:sz w:val="24"/>
          <w:szCs w:val="24"/>
        </w:rPr>
        <w:t>surat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522E">
        <w:rPr>
          <w:rFonts w:ascii="Times New Roman" w:hAnsi="Times New Roman" w:cs="Times New Roman"/>
          <w:sz w:val="24"/>
          <w:szCs w:val="24"/>
        </w:rPr>
        <w:t>keterangan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522E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 xml:space="preserve"> kami buat </w:t>
      </w:r>
      <w:proofErr w:type="spellStart"/>
      <w:r w:rsidRPr="00D0522E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522E">
        <w:rPr>
          <w:rFonts w:ascii="Times New Roman" w:hAnsi="Times New Roman" w:cs="Times New Roman"/>
          <w:sz w:val="24"/>
          <w:szCs w:val="24"/>
        </w:rPr>
        <w:t>sebenarnya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522E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522E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522E">
        <w:rPr>
          <w:rFonts w:ascii="Times New Roman" w:hAnsi="Times New Roman" w:cs="Times New Roman"/>
          <w:sz w:val="24"/>
          <w:szCs w:val="24"/>
        </w:rPr>
        <w:t>dipergunakan</w:t>
      </w:r>
      <w:proofErr w:type="spellEnd"/>
      <w:r w:rsidR="007632C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522E">
        <w:rPr>
          <w:rFonts w:ascii="Times New Roman" w:hAnsi="Times New Roman" w:cs="Times New Roman"/>
          <w:sz w:val="24"/>
          <w:szCs w:val="24"/>
        </w:rPr>
        <w:t>sebagaimana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522E">
        <w:rPr>
          <w:rFonts w:ascii="Times New Roman" w:hAnsi="Times New Roman" w:cs="Times New Roman"/>
          <w:sz w:val="24"/>
          <w:szCs w:val="24"/>
        </w:rPr>
        <w:t>mestinya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>.</w:t>
      </w:r>
    </w:p>
    <w:p w14:paraId="490AB69A" w14:textId="3F1B8823" w:rsidR="002E5049" w:rsidRPr="00D0522E" w:rsidRDefault="00000000" w:rsidP="007A1EB9">
      <w:pPr>
        <w:spacing w:after="0"/>
        <w:ind w:firstLine="720"/>
        <w:rPr>
          <w:rFonts w:ascii="Times New Roman" w:hAnsi="Times New Roman" w:cs="Times New Roman"/>
          <w:sz w:val="24"/>
          <w:szCs w:val="24"/>
        </w:rPr>
      </w:pPr>
      <w:r w:rsidRPr="00D0522E">
        <w:rPr>
          <w:rFonts w:ascii="Times New Roman" w:hAnsi="Times New Roman" w:cs="Times New Roman"/>
          <w:sz w:val="24"/>
          <w:szCs w:val="24"/>
        </w:rPr>
        <w:br/>
      </w:r>
    </w:p>
    <w:p w14:paraId="03CB6BC5" w14:textId="6DAC2BCC" w:rsidR="00793855" w:rsidRPr="00D0522E" w:rsidRDefault="00000000" w:rsidP="00D76050">
      <w:pPr>
        <w:spacing w:after="0"/>
        <w:ind w:left="5529"/>
        <w:rPr>
          <w:rFonts w:ascii="Times New Roman" w:hAnsi="Times New Roman" w:cs="Times New Roman"/>
          <w:sz w:val="24"/>
          <w:szCs w:val="24"/>
        </w:rPr>
      </w:pPr>
      <w:proofErr w:type="spellStart"/>
      <w:r w:rsidRPr="00D0522E">
        <w:rPr>
          <w:rFonts w:ascii="Times New Roman" w:hAnsi="Times New Roman" w:cs="Times New Roman"/>
          <w:sz w:val="24"/>
          <w:szCs w:val="24"/>
        </w:rPr>
        <w:t>Blahbatuh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>,</w:t>
      </w:r>
      <w:r w:rsidR="00556EB2" w:rsidRPr="00D0522E">
        <w:rPr>
          <w:rFonts w:ascii="Times New Roman" w:hAnsi="Times New Roman" w:cs="Times New Roman"/>
          <w:sz w:val="24"/>
          <w:szCs w:val="24"/>
        </w:rPr>
        <w:t xml:space="preserve"> </w:t>
      </w:r>
      <w:r w:rsidR="00111967" w:rsidRPr="00D0522E">
        <w:rPr>
          <w:rFonts w:ascii="Times New Roman" w:hAnsi="Times New Roman" w:cs="Times New Roman"/>
          <w:sz w:val="24"/>
          <w:szCs w:val="24"/>
        </w:rPr>
        <w:t>11 Februari 2026</w:t>
      </w:r>
    </w:p>
    <w:p w14:paraId="6323EAEE" w14:textId="65ED42DB" w:rsidR="00793855" w:rsidRPr="00D0522E" w:rsidRDefault="00000000" w:rsidP="00D76050">
      <w:pPr>
        <w:spacing w:after="0"/>
        <w:ind w:left="5529"/>
        <w:rPr>
          <w:rFonts w:ascii="Times New Roman" w:hAnsi="Times New Roman" w:cs="Times New Roman"/>
          <w:sz w:val="24"/>
          <w:szCs w:val="24"/>
        </w:rPr>
      </w:pPr>
      <w:proofErr w:type="spellStart"/>
      <w:r w:rsidRPr="00D0522E">
        <w:rPr>
          <w:rFonts w:ascii="Times New Roman" w:hAnsi="Times New Roman" w:cs="Times New Roman"/>
          <w:sz w:val="24"/>
          <w:szCs w:val="24"/>
        </w:rPr>
        <w:t>Kelihan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 xml:space="preserve"> Banjar Dinas </w:t>
      </w:r>
      <w:r w:rsidR="00111967" w:rsidRPr="00D0522E">
        <w:rPr>
          <w:rFonts w:ascii="Times New Roman" w:hAnsi="Times New Roman" w:cs="Times New Roman"/>
          <w:sz w:val="24"/>
          <w:szCs w:val="24"/>
        </w:rPr>
        <w:t>Tusan</w:t>
      </w:r>
    </w:p>
    <w:p w14:paraId="49430507" w14:textId="77777777" w:rsidR="006B5D2B" w:rsidRPr="00D0522E" w:rsidRDefault="00000000" w:rsidP="00D76050">
      <w:pPr>
        <w:spacing w:after="0"/>
        <w:ind w:left="5529"/>
        <w:rPr>
          <w:rFonts w:ascii="Times New Roman" w:hAnsi="Times New Roman" w:cs="Times New Roman"/>
          <w:sz w:val="24"/>
          <w:szCs w:val="24"/>
        </w:rPr>
      </w:pPr>
      <w:r w:rsidRPr="00D0522E">
        <w:rPr>
          <w:rFonts w:ascii="Times New Roman" w:hAnsi="Times New Roman" w:cs="Times New Roman"/>
          <w:sz w:val="24"/>
          <w:szCs w:val="24"/>
        </w:rPr>
        <w:br/>
      </w:r>
    </w:p>
    <w:p w14:paraId="3A40006A" w14:textId="77777777" w:rsidR="006B5D2B" w:rsidRPr="00D0522E" w:rsidRDefault="006B5D2B" w:rsidP="00D76050">
      <w:pPr>
        <w:spacing w:after="0"/>
        <w:ind w:left="5529"/>
        <w:rPr>
          <w:rFonts w:ascii="Times New Roman" w:hAnsi="Times New Roman" w:cs="Times New Roman"/>
          <w:sz w:val="24"/>
          <w:szCs w:val="24"/>
        </w:rPr>
      </w:pPr>
    </w:p>
    <w:p w14:paraId="24268168" w14:textId="77777777" w:rsidR="006B5D2B" w:rsidRPr="00D0522E" w:rsidRDefault="006B5D2B" w:rsidP="00D76050">
      <w:pPr>
        <w:spacing w:after="0"/>
        <w:ind w:left="5529"/>
        <w:rPr>
          <w:rFonts w:ascii="Times New Roman" w:hAnsi="Times New Roman" w:cs="Times New Roman"/>
          <w:sz w:val="24"/>
          <w:szCs w:val="24"/>
        </w:rPr>
      </w:pPr>
    </w:p>
    <w:p w14:paraId="3B0C02F2" w14:textId="2B24B4FC" w:rsidR="002E5049" w:rsidRPr="00D0522E" w:rsidRDefault="00000000" w:rsidP="00D76050">
      <w:pPr>
        <w:spacing w:after="0"/>
        <w:ind w:left="5529"/>
        <w:rPr>
          <w:rFonts w:ascii="Times New Roman" w:hAnsi="Times New Roman" w:cs="Times New Roman"/>
          <w:sz w:val="24"/>
          <w:szCs w:val="24"/>
        </w:rPr>
      </w:pPr>
      <w:r w:rsidRPr="00D0522E">
        <w:rPr>
          <w:rFonts w:ascii="Times New Roman" w:hAnsi="Times New Roman" w:cs="Times New Roman"/>
          <w:sz w:val="24"/>
          <w:szCs w:val="24"/>
        </w:rPr>
        <w:br/>
        <w:t>(</w:t>
      </w:r>
      <w:r w:rsidR="00111967" w:rsidRPr="00D0522E">
        <w:rPr>
          <w:rFonts w:ascii="Times New Roman" w:hAnsi="Times New Roman" w:cs="Times New Roman"/>
          <w:sz w:val="24"/>
          <w:szCs w:val="24"/>
        </w:rPr>
        <w:t>MADE ADITYA WIDARMA</w:t>
      </w:r>
      <w:r w:rsidRPr="00D0522E">
        <w:rPr>
          <w:rFonts w:ascii="Times New Roman" w:hAnsi="Times New Roman" w:cs="Times New Roman"/>
          <w:sz w:val="24"/>
          <w:szCs w:val="24"/>
        </w:rPr>
        <w:t>)</w:t>
      </w:r>
    </w:p>
    <w:sectPr w:rsidR="002E5049" w:rsidRPr="00D0522E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05700915">
    <w:abstractNumId w:val="8"/>
  </w:num>
  <w:num w:numId="2" w16cid:durableId="1583492318">
    <w:abstractNumId w:val="6"/>
  </w:num>
  <w:num w:numId="3" w16cid:durableId="2012414092">
    <w:abstractNumId w:val="5"/>
  </w:num>
  <w:num w:numId="4" w16cid:durableId="1298221887">
    <w:abstractNumId w:val="4"/>
  </w:num>
  <w:num w:numId="5" w16cid:durableId="1979912755">
    <w:abstractNumId w:val="7"/>
  </w:num>
  <w:num w:numId="6" w16cid:durableId="1365666228">
    <w:abstractNumId w:val="3"/>
  </w:num>
  <w:num w:numId="7" w16cid:durableId="576477267">
    <w:abstractNumId w:val="2"/>
  </w:num>
  <w:num w:numId="8" w16cid:durableId="352268601">
    <w:abstractNumId w:val="1"/>
  </w:num>
  <w:num w:numId="9" w16cid:durableId="6792806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82D3B"/>
    <w:rsid w:val="00111967"/>
    <w:rsid w:val="0015074B"/>
    <w:rsid w:val="00172EE9"/>
    <w:rsid w:val="002271B7"/>
    <w:rsid w:val="0029639D"/>
    <w:rsid w:val="002E5049"/>
    <w:rsid w:val="00326F90"/>
    <w:rsid w:val="0039293A"/>
    <w:rsid w:val="00556EB2"/>
    <w:rsid w:val="005F33B4"/>
    <w:rsid w:val="00687CDF"/>
    <w:rsid w:val="006B5D2B"/>
    <w:rsid w:val="006E5C52"/>
    <w:rsid w:val="006F148E"/>
    <w:rsid w:val="007632C8"/>
    <w:rsid w:val="00793855"/>
    <w:rsid w:val="007A1EB9"/>
    <w:rsid w:val="007B3B65"/>
    <w:rsid w:val="00886065"/>
    <w:rsid w:val="00996596"/>
    <w:rsid w:val="009A455C"/>
    <w:rsid w:val="00A425EA"/>
    <w:rsid w:val="00AA0F04"/>
    <w:rsid w:val="00AA1D8D"/>
    <w:rsid w:val="00B47730"/>
    <w:rsid w:val="00CB0664"/>
    <w:rsid w:val="00D0522E"/>
    <w:rsid w:val="00D750ED"/>
    <w:rsid w:val="00D76050"/>
    <w:rsid w:val="00DA0AC8"/>
    <w:rsid w:val="00E27B52"/>
    <w:rsid w:val="00EE6C1C"/>
    <w:rsid w:val="00F63FE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5648767"/>
  <w14:defaultImageDpi w14:val="300"/>
  <w15:docId w15:val="{D163BBF7-DF45-4F9F-8FC1-6D43A5DCAD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179</TotalTime>
  <Pages>1</Pages>
  <Words>114</Words>
  <Characters>650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763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Visca Dwipayanti</cp:lastModifiedBy>
  <cp:revision>16</cp:revision>
  <dcterms:created xsi:type="dcterms:W3CDTF">2013-12-23T23:15:00Z</dcterms:created>
  <dcterms:modified xsi:type="dcterms:W3CDTF">2026-01-15T05:19:00Z</dcterms:modified>
  <cp:category/>
</cp:coreProperties>
</file>