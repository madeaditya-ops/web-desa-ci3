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SUKERTI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5104026106790002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ppppp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ooooooo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