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777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9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07-09-2001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ooooo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17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