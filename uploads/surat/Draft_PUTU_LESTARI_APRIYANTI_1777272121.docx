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78/KBD.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09-03-1996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