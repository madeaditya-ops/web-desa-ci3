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210/KBD.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Gede Budi Pramana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510100192091109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01-01-1994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Pedagang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Surat usaha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KELIAN DINAS BANJAR TENGAH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