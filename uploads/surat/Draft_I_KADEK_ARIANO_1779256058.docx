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123/KBD.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KADEK ARIANO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5104022712680004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27-12-1969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surat domisili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KELIAN DINAS BANJAR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