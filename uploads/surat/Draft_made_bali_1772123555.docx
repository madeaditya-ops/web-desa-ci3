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KEBON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90/KBD.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Kbn/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bali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999999999999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denpasar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26-03-2011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suwasta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lll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26 Februari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