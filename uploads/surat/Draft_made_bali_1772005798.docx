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bali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999999999999999999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tigaron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19-02-2000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