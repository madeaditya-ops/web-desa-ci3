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${kode_surat}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23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Kepala Dusun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35463456435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bali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28-03-2002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Katolik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etetrr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24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