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7EE67" w14:textId="71A11FBE" w:rsidR="006F148E" w:rsidRPr="0066394F" w:rsidRDefault="00E27B52" w:rsidP="00E27B52">
      <w:pPr>
        <w:spacing w:after="0"/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w:drawing>
          <wp:anchor distT="0" distB="0" distL="114300" distR="114300" simplePos="0" relativeHeight="251665408" behindDoc="0" locked="0" layoutInCell="1" allowOverlap="1" wp14:anchorId="055CCCB2" wp14:editId="08BC1DBE">
            <wp:simplePos x="0" y="0"/>
            <wp:positionH relativeFrom="column">
              <wp:posOffset>95250</wp:posOffset>
            </wp:positionH>
            <wp:positionV relativeFrom="paragraph">
              <wp:posOffset>3810</wp:posOffset>
            </wp:positionV>
            <wp:extent cx="603250" cy="603250"/>
            <wp:effectExtent l="0" t="0" r="6350" b="6350"/>
            <wp:wrapNone/>
            <wp:docPr id="10873915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" cy="60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148E"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PEMERINTAH </w:t>
      </w:r>
      <w:r w:rsidR="00793855" w:rsidRPr="0066394F">
        <w:rPr>
          <w:rFonts w:ascii="Times New Roman" w:hAnsi="Times New Roman" w:cs="Times New Roman"/>
          <w:b/>
          <w:bCs/>
          <w:sz w:val="36"/>
          <w:szCs w:val="36"/>
        </w:rPr>
        <w:t>DESA BLAHBATUH</w:t>
      </w:r>
    </w:p>
    <w:p w14:paraId="21B7F93E" w14:textId="02FC6A5C" w:rsidR="00E27B52" w:rsidRPr="0066394F" w:rsidRDefault="00E27B52" w:rsidP="00E27B52">
      <w:pPr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C36007B" wp14:editId="059D8BC1">
                <wp:simplePos x="0" y="0"/>
                <wp:positionH relativeFrom="column">
                  <wp:posOffset>38100</wp:posOffset>
                </wp:positionH>
                <wp:positionV relativeFrom="paragraph">
                  <wp:posOffset>358775</wp:posOffset>
                </wp:positionV>
                <wp:extent cx="5491162" cy="0"/>
                <wp:effectExtent l="38100" t="38100" r="71755" b="95250"/>
                <wp:wrapNone/>
                <wp:docPr id="210179129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91162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1D46F70" id="Straight Connector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pt,28.25pt" to="435.35pt,2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" strokecolor="black [3213]" strokeweight="2pt">
                <v:shadow on="t" color="black" opacity="24903f" origin=",.5" offset="0,.55556mm"/>
              </v:line>
            </w:pict>
          </mc:Fallback>
        </mc:AlternateContent>
      </w:r>
      <w:r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BANJAR DINAS </w:t>
      </w:r>
      <w:r w:rsidR="00111967" w:rsidRPr="0066394F">
        <w:rPr>
          <w:rFonts w:ascii="Times New Roman" w:hAnsi="Times New Roman" w:cs="Times New Roman"/>
          <w:b/>
          <w:bCs/>
          <w:sz w:val="36"/>
          <w:szCs w:val="36"/>
        </w:rPr>
        <w:t>TUSAN</w:t>
      </w:r>
    </w:p>
    <w:p w14:paraId="01C25349" w14:textId="7B7CE235" w:rsidR="002E5049" w:rsidRPr="0066394F" w:rsidRDefault="00000000" w:rsidP="00793855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66394F">
        <w:rPr>
          <w:rFonts w:ascii="Times New Roman" w:hAnsi="Times New Roman" w:cs="Times New Roman"/>
          <w:sz w:val="32"/>
          <w:szCs w:val="32"/>
        </w:rPr>
        <w:t>SURAT KETERANGAN</w:t>
      </w:r>
    </w:p>
    <w:p w14:paraId="0E6989BB" w14:textId="26E25A6F" w:rsidR="00793855" w:rsidRPr="000F6DFB" w:rsidRDefault="00000000" w:rsidP="00AE322F">
      <w:pPr>
        <w:jc w:val="center"/>
        <w:rPr>
          <w:rFonts w:ascii="Times New Roman" w:hAnsi="Times New Roman" w:cs="Times New Roman"/>
          <w:sz w:val="24"/>
          <w:szCs w:val="24"/>
          <w:lang w:val="en-ID"/>
        </w:rPr>
      </w:pPr>
      <w:r w:rsidRPr="0066394F">
        <w:rPr>
          <w:rFonts w:ascii="Times New Roman" w:hAnsi="Times New Roman" w:cs="Times New Roman"/>
          <w:sz w:val="24"/>
          <w:szCs w:val="24"/>
        </w:rPr>
        <w:t>No:</w:t>
      </w:r>
      <w:r w:rsidR="00DA0A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470</w:t>
      </w:r>
      <w:r w:rsidR="00793855" w:rsidRPr="0066394F">
        <w:rPr>
          <w:rFonts w:ascii="Times New Roman" w:hAnsi="Times New Roman" w:cs="Times New Roman"/>
          <w:sz w:val="24"/>
          <w:szCs w:val="24"/>
        </w:rPr>
        <w:t>/</w:t>
      </w:r>
      <w:r w:rsidR="00111967" w:rsidRPr="0066394F">
        <w:rPr>
          <w:rFonts w:ascii="Times New Roman" w:hAnsi="Times New Roman" w:cs="Times New Roman"/>
          <w:sz w:val="24"/>
          <w:szCs w:val="24"/>
        </w:rPr>
        <w:t>5/KBD. </w:t>
      </w:r>
      <w:r w:rsidR="00111967" w:rsidRPr="0066394F">
        <w:rPr>
          <w:rFonts w:ascii="Times New Roman" w:hAnsi="Times New Roman" w:cs="Times New Roman"/>
          <w:sz w:val="24"/>
          <w:szCs w:val="24"/>
        </w:rPr>
        <w:t>Tsn/</w:t>
      </w:r>
      <w:r w:rsidR="007B3B65" w:rsidRPr="0066394F">
        <w:rPr>
          <w:rFonts w:ascii="Times New Roman" w:hAnsi="Times New Roman" w:cs="Times New Roman"/>
          <w:sz w:val="24"/>
          <w:szCs w:val="24"/>
        </w:rPr>
        <w:t>2026</w:t>
      </w:r>
    </w:p>
    <w:p w14:paraId="393A5CCE" w14:textId="20066EEC" w:rsidR="002E5049" w:rsidRPr="0066394F" w:rsidRDefault="00000000" w:rsidP="00E27B52">
      <w:pPr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Yang bertanda tangan dibawah ini saya 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Tusan</w:t>
      </w:r>
      <w:r w:rsidR="00111967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Desa/Kec.Blahbatuh Kabupaten Gianyar dengan ini menerangkan bahwa :</w:t>
      </w:r>
    </w:p>
    <w:p w14:paraId="0F0722BB" w14:textId="2F61372E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Nama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NI KADEK SURIATI</w:t>
      </w:r>
    </w:p>
    <w:p w14:paraId="1FCC15E2" w14:textId="4EBE26A7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No Nik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5104025507740001</w:t>
      </w:r>
    </w:p>
    <w:p w14:paraId="7370508C" w14:textId="6FDDB0D4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Tempat/tgl lahir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sz w:val="24"/>
          <w:szCs w:val="24"/>
        </w:rPr>
        <w:t xml:space="preserve"> </w:t>
      </w:r>
      <w:r w:rsidR="00111967" w:rsidRPr="0066394F">
        <w:rPr>
          <w:sz w:val="24"/>
          <w:szCs w:val="24"/>
        </w:rPr>
        <w:t>GIANYAR</w:t>
      </w:r>
      <w:r w:rsidR="005F33B4" w:rsidRPr="0066394F">
        <w:rPr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15-07-1974</w:t>
      </w:r>
      <w:r w:rsidR="005F33B4" w:rsidRPr="0066394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6CEF5B5" w14:textId="2C485713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Jenis Kelamin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Perempuan</w:t>
      </w:r>
    </w:p>
    <w:p w14:paraId="3CB4FB7E" w14:textId="3A937C7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Agama/Kebangsaan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Hindu</w:t>
      </w:r>
    </w:p>
    <w:p w14:paraId="0620E958" w14:textId="5693F92F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Pekerjaan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Mengurus Rumah Tangga</w:t>
      </w:r>
    </w:p>
    <w:p w14:paraId="37A47CE8" w14:textId="4898D618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Maksud dan tujuan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ddd</w:t>
      </w:r>
    </w:p>
    <w:p w14:paraId="3C58A301" w14:textId="352697D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Status Perkawinan </w:t>
      </w:r>
      <w:r w:rsidR="00793855" w:rsidRPr="0066394F">
        <w:rPr>
          <w:rFonts w:ascii="Times New Roman" w:hAnsi="Times New Roman" w:cs="Times New Roman"/>
          <w:sz w:val="24"/>
          <w:szCs w:val="24"/>
        </w:rPr>
        <w:t xml:space="preserve">  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Kawin</w:t>
      </w:r>
    </w:p>
    <w:p w14:paraId="7A41ACF1" w14:textId="6472CA3F" w:rsidR="00793855" w:rsidRPr="0066394F" w:rsidRDefault="00000000" w:rsidP="009A455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Alamat/Tempat Tinggal : Dsn/Br </w:t>
      </w:r>
      <w:r w:rsidR="00111967" w:rsidRPr="0066394F">
        <w:rPr>
          <w:rFonts w:ascii="Times New Roman" w:hAnsi="Times New Roman" w:cs="Times New Roman"/>
          <w:sz w:val="24"/>
          <w:szCs w:val="24"/>
        </w:rPr>
        <w:t>Tusan</w:t>
      </w:r>
      <w:r w:rsidR="00111967" w:rsidRPr="0066394F">
        <w:rPr>
          <w:rFonts w:ascii="Times New Roman" w:hAnsi="Times New Roman" w:cs="Times New Roman"/>
          <w:sz w:val="24"/>
          <w:szCs w:val="24"/>
        </w:rPr>
        <w:t>,</w:t>
      </w:r>
      <w:r w:rsidRPr="0066394F">
        <w:rPr>
          <w:rFonts w:ascii="Times New Roman" w:hAnsi="Times New Roman" w:cs="Times New Roman"/>
          <w:sz w:val="24"/>
          <w:szCs w:val="24"/>
        </w:rPr>
        <w:t xml:space="preserve"> Desa/Kec.Blahbatuh, Kabupaten Gianyar </w:t>
      </w:r>
    </w:p>
    <w:p w14:paraId="1E426A27" w14:textId="77777777" w:rsidR="00D76050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Demikian surat keterangan ini kami buat dengan sebenarnya untuk dapat dipergunakan</w:t>
      </w:r>
      <w:r w:rsidR="007632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sebagaimana mestinya.</w:t>
      </w:r>
    </w:p>
    <w:p w14:paraId="490AB69A" w14:textId="3F1B8823" w:rsidR="002E5049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03CB6BC5" w14:textId="6DAC2BCC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Blahbatuh,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27 April 2026</w:t>
      </w:r>
    </w:p>
    <w:p w14:paraId="6323EAEE" w14:textId="65ED42DB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Tusan</w:t>
      </w:r>
    </w:p>
    <w:p w14:paraId="49430507" w14:textId="77777777" w:rsidR="006B5D2B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3A40006A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24268168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3B0C02F2" w14:textId="2B24B4FC" w:rsidR="002E5049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  <w:t>(</w:t>
      </w:r>
      <w:r w:rsidR="00111967" w:rsidRPr="0066394F">
        <w:rPr>
          <w:rFonts w:ascii="Times New Roman" w:hAnsi="Times New Roman" w:cs="Times New Roman"/>
          <w:sz w:val="24"/>
          <w:szCs w:val="24"/>
        </w:rPr>
        <w:t>MADE TUSAN</w:t>
      </w:r>
      <w:r w:rsidRPr="0066394F">
        <w:rPr>
          <w:rFonts w:ascii="Times New Roman" w:hAnsi="Times New Roman" w:cs="Times New Roman"/>
          <w:sz w:val="24"/>
          <w:szCs w:val="24"/>
        </w:rPr>
        <w:t>)</w:t>
      </w:r>
    </w:p>
    <w:sectPr w:rsidR="002E5049" w:rsidRPr="00D0522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5700915">
    <w:abstractNumId w:val="8"/>
  </w:num>
  <w:num w:numId="2" w16cid:durableId="1583492318">
    <w:abstractNumId w:val="6"/>
  </w:num>
  <w:num w:numId="3" w16cid:durableId="2012414092">
    <w:abstractNumId w:val="5"/>
  </w:num>
  <w:num w:numId="4" w16cid:durableId="1298221887">
    <w:abstractNumId w:val="4"/>
  </w:num>
  <w:num w:numId="5" w16cid:durableId="1979912755">
    <w:abstractNumId w:val="7"/>
  </w:num>
  <w:num w:numId="6" w16cid:durableId="1365666228">
    <w:abstractNumId w:val="3"/>
  </w:num>
  <w:num w:numId="7" w16cid:durableId="576477267">
    <w:abstractNumId w:val="2"/>
  </w:num>
  <w:num w:numId="8" w16cid:durableId="352268601">
    <w:abstractNumId w:val="1"/>
  </w:num>
  <w:num w:numId="9" w16cid:durableId="679280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2E03"/>
    <w:rsid w:val="00034616"/>
    <w:rsid w:val="0006063C"/>
    <w:rsid w:val="00082D3B"/>
    <w:rsid w:val="000F6DFB"/>
    <w:rsid w:val="00111967"/>
    <w:rsid w:val="0015074B"/>
    <w:rsid w:val="00172EE9"/>
    <w:rsid w:val="00201C1A"/>
    <w:rsid w:val="002271B7"/>
    <w:rsid w:val="0029639D"/>
    <w:rsid w:val="002E5049"/>
    <w:rsid w:val="00326F90"/>
    <w:rsid w:val="0039293A"/>
    <w:rsid w:val="00556EB2"/>
    <w:rsid w:val="005F33B4"/>
    <w:rsid w:val="0066394F"/>
    <w:rsid w:val="00687CDF"/>
    <w:rsid w:val="006B5D2B"/>
    <w:rsid w:val="006E5C52"/>
    <w:rsid w:val="006F148E"/>
    <w:rsid w:val="007632C8"/>
    <w:rsid w:val="00793855"/>
    <w:rsid w:val="007A1EB9"/>
    <w:rsid w:val="007B3B65"/>
    <w:rsid w:val="0081643A"/>
    <w:rsid w:val="00886065"/>
    <w:rsid w:val="00996596"/>
    <w:rsid w:val="009A455C"/>
    <w:rsid w:val="00A425EA"/>
    <w:rsid w:val="00AA0F04"/>
    <w:rsid w:val="00AA1D8D"/>
    <w:rsid w:val="00AE322F"/>
    <w:rsid w:val="00B01386"/>
    <w:rsid w:val="00B47730"/>
    <w:rsid w:val="00CB0664"/>
    <w:rsid w:val="00D0522E"/>
    <w:rsid w:val="00D750ED"/>
    <w:rsid w:val="00D76050"/>
    <w:rsid w:val="00DA0AC8"/>
    <w:rsid w:val="00E27B52"/>
    <w:rsid w:val="00EE6C1C"/>
    <w:rsid w:val="00F03CC3"/>
    <w:rsid w:val="00F3153F"/>
    <w:rsid w:val="00F63F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648767"/>
  <w14:defaultImageDpi w14:val="300"/>
  <w15:docId w15:val="{D163BBF7-DF45-4F9F-8FC1-6D43A5DCA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1</Pages>
  <Words>114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ketut supranatha</cp:lastModifiedBy>
  <cp:revision>21</cp:revision>
  <dcterms:created xsi:type="dcterms:W3CDTF">2013-12-23T23:15:00Z</dcterms:created>
  <dcterms:modified xsi:type="dcterms:W3CDTF">2026-02-26T16:25:00Z</dcterms:modified>
  <cp:category/>
</cp:coreProperties>
</file>