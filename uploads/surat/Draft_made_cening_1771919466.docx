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471.5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89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cening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87876543765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denpasar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28-08-1997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okoko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24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