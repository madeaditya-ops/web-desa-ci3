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333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5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09-03-1996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ff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