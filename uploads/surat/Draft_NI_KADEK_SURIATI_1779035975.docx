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A788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438E0B3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333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6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NI KADEK SURIATI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5104025507740001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15-07-1974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ggg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Blahbatuh,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17 Mei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E6051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F05D2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17</cp:revision>
  <dcterms:created xsi:type="dcterms:W3CDTF">2013-12-23T23:15:00Z</dcterms:created>
  <dcterms:modified xsi:type="dcterms:W3CDTF">2026-05-16T17:07:00Z</dcterms:modified>
  <cp:category/>
</cp:coreProperties>
</file>