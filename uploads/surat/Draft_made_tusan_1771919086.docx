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22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3456344564654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27-03-2002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ffffffff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24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