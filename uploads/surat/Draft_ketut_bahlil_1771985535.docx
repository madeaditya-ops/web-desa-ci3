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41F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${kode_surat}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4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ketut bahlil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4564735365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tigaron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23-07-1986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Khonghucu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suwasta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ggg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Visca Dwipayanti</cp:lastModifiedBy>
  <cp:revision>16</cp:revision>
  <dcterms:created xsi:type="dcterms:W3CDTF">2013-12-23T23:15:00Z</dcterms:created>
  <dcterms:modified xsi:type="dcterms:W3CDTF">2026-01-15T05:19:00Z</dcterms:modified>
  <cp:category/>
</cp:coreProperties>
</file>