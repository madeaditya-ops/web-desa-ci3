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ketut bahlil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8765456789765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21-04-1999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yyyyyy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jujujuju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Hidup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