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SRI YUN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60641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MADIU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