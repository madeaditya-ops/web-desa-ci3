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000000000000000000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17-09-1999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mmmmmmmmmm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