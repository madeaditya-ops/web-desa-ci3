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44444444444444444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21-01-1999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mmmmm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