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SRI YUNANI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5104026606410002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MADIUN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ww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