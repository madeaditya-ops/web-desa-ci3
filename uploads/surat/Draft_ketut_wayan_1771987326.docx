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6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ketut wayan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546567564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19-05-1998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tytry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