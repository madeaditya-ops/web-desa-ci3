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56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Kbn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Kepala Dusun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34657354367643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denpasar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24-03-1996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ttt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KEPALA DUSUN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