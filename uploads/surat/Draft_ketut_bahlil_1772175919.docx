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ketut bahlil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7777777777777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24-06-2003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Katolik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kkkkkkkk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27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