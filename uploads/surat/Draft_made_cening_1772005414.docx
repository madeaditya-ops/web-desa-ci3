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7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AF2770A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${nomor_template_surat}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222/KBD.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cening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3333333333333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pedungaan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20-03-2004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Katolik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puliha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eeeeee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19</cp:revision>
  <dcterms:created xsi:type="dcterms:W3CDTF">2013-12-23T23:15:00Z</dcterms:created>
  <dcterms:modified xsi:type="dcterms:W3CDTF">2026-02-25T02:54:00Z</dcterms:modified>
  <cp:category/>
</cp:coreProperties>
</file>