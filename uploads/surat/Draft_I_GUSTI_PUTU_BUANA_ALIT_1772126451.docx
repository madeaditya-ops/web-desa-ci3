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66666666666666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19-02-2002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puliha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rrrrrrrrrr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