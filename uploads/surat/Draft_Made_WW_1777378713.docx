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11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WW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11111111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15-07-2005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a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28 April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