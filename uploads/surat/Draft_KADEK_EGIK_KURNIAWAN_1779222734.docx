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470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4/KBD.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Tsn/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KADEK EGIK KURNIAWAN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5104020709010001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GIANYAR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07-09-2001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Pelajar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dddd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Belum 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20 Mei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MADE TUSAN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