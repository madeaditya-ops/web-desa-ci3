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Kbn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4567536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19-01-2005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rh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