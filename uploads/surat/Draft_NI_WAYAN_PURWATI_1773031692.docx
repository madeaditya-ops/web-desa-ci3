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12/KBD.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WAYAN PURWATI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5104026208020001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Islam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ooooo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pppp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9 Maret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