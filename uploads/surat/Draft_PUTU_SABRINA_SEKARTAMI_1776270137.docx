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66394F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66394F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66394F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66394F">
        <w:rPr>
          <w:rFonts w:ascii="Times New Roman" w:hAnsi="Times New Roman" w:cs="Times New Roman"/>
          <w:b/>
          <w:bCs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D46F70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66394F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 w:rsidRPr="0066394F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66394F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66394F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26E25A6F" w:rsidR="00793855" w:rsidRPr="000F6DFB" w:rsidRDefault="00000000" w:rsidP="00AE322F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  <w:r w:rsidRPr="0066394F">
        <w:rPr>
          <w:rFonts w:ascii="Times New Roman" w:hAnsi="Times New Roman" w:cs="Times New Roman"/>
          <w:sz w:val="24"/>
          <w:szCs w:val="24"/>
        </w:rPr>
        <w:t>No:</w:t>
      </w:r>
      <w:r w:rsidR="00DA0A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470</w:t>
      </w:r>
      <w:r w:rsidR="00793855" w:rsidRPr="0066394F">
        <w:rPr>
          <w:rFonts w:ascii="Times New Roman" w:hAnsi="Times New Roman" w:cs="Times New Roman"/>
          <w:sz w:val="24"/>
          <w:szCs w:val="24"/>
        </w:rPr>
        <w:t>/</w:t>
      </w:r>
      <w:r w:rsidR="00111967" w:rsidRPr="0066394F">
        <w:rPr>
          <w:rFonts w:ascii="Times New Roman" w:hAnsi="Times New Roman" w:cs="Times New Roman"/>
          <w:sz w:val="24"/>
          <w:szCs w:val="24"/>
        </w:rPr>
        <w:t>2/KBD. </w:t>
      </w:r>
      <w:r w:rsidR="00111967" w:rsidRPr="0066394F">
        <w:rPr>
          <w:rFonts w:ascii="Times New Roman" w:hAnsi="Times New Roman" w:cs="Times New Roman"/>
          <w:sz w:val="24"/>
          <w:szCs w:val="24"/>
        </w:rPr>
        <w:t>Tsn/</w:t>
      </w:r>
      <w:r w:rsidR="007B3B65" w:rsidRPr="0066394F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66394F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Yang bertanda tangan dibawah ini saya 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Desa/Kec.Blahbatuh Kabupaten Gianyar dengan ini menerangkan bahwa :</w:t>
      </w:r>
    </w:p>
    <w:p w14:paraId="0F0722BB" w14:textId="2F61372E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PUTU SABRINA SEKARTAMI</w:t>
      </w:r>
    </w:p>
    <w:p w14:paraId="1FCC15E2" w14:textId="4EBE26A7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5104025911960002</w:t>
      </w:r>
    </w:p>
    <w:p w14:paraId="7370508C" w14:textId="6FDDB0D4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Tempat/tgl lahir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sz w:val="24"/>
          <w:szCs w:val="24"/>
        </w:rPr>
        <w:t xml:space="preserve"> </w:t>
      </w:r>
      <w:r w:rsidR="00111967" w:rsidRPr="0066394F">
        <w:rPr>
          <w:sz w:val="24"/>
          <w:szCs w:val="24"/>
        </w:rPr>
        <w:t>GIANYAR</w:t>
      </w:r>
      <w:r w:rsidR="005F33B4" w:rsidRPr="0066394F">
        <w:rPr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01-01-1970</w:t>
      </w:r>
      <w:r w:rsidR="005F33B4" w:rsidRPr="0066394F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Agama/Kebangsaan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Pr="0066394F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66394F">
        <w:rPr>
          <w:rFonts w:ascii="Times New Roman" w:hAnsi="Times New Roman" w:cs="Times New Roman"/>
          <w:sz w:val="24"/>
          <w:szCs w:val="24"/>
        </w:rPr>
        <w:t>Hindu</w:t>
      </w:r>
    </w:p>
    <w:p w14:paraId="0620E958" w14:textId="5693F92F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Pekerjaan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Karyawan Perusahaan Swasta</w:t>
      </w:r>
    </w:p>
    <w:p w14:paraId="37A47CE8" w14:textId="4898D618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Maksud dan tujuan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ws</w:t>
      </w:r>
    </w:p>
    <w:p w14:paraId="3C58A301" w14:textId="352697D1" w:rsidR="002E5049" w:rsidRPr="0066394F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Status Perkawinan </w:t>
      </w:r>
      <w:r w:rsidR="00793855" w:rsidRPr="0066394F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66394F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66394F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Alamat/Tempat Tinggal : Dsn/Br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  <w:r w:rsidR="00111967" w:rsidRPr="0066394F">
        <w:rPr>
          <w:rFonts w:ascii="Times New Roman" w:hAnsi="Times New Roman" w:cs="Times New Roman"/>
          <w:sz w:val="24"/>
          <w:szCs w:val="24"/>
        </w:rPr>
        <w:t>,</w:t>
      </w:r>
      <w:r w:rsidRPr="0066394F">
        <w:rPr>
          <w:rFonts w:ascii="Times New Roman" w:hAnsi="Times New Roman" w:cs="Times New Roman"/>
          <w:sz w:val="24"/>
          <w:szCs w:val="24"/>
        </w:rPr>
        <w:t xml:space="preserve"> Desa/Kec.Blahbatuh, Kabupaten Gianyar </w:t>
      </w:r>
    </w:p>
    <w:p w14:paraId="1E426A27" w14:textId="77777777" w:rsidR="00D76050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Demikian surat keterangan ini kami buat dengan sebenarnya untuk dapat dipergunakan</w:t>
      </w:r>
      <w:r w:rsidR="007632C8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Pr="0066394F">
        <w:rPr>
          <w:rFonts w:ascii="Times New Roman" w:hAnsi="Times New Roman" w:cs="Times New Roman"/>
          <w:sz w:val="24"/>
          <w:szCs w:val="24"/>
        </w:rPr>
        <w:t>sebagaimana mestinya.</w:t>
      </w:r>
    </w:p>
    <w:p w14:paraId="490AB69A" w14:textId="3F1B8823" w:rsidR="002E5049" w:rsidRPr="0066394F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>Blahbatuh,</w:t>
      </w:r>
      <w:r w:rsidR="00556EB2" w:rsidRPr="0066394F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66394F">
        <w:rPr>
          <w:rFonts w:ascii="Times New Roman" w:hAnsi="Times New Roman" w:cs="Times New Roman"/>
          <w:sz w:val="24"/>
          <w:szCs w:val="24"/>
        </w:rPr>
        <w:t>15 April 2026</w:t>
      </w:r>
    </w:p>
    <w:p w14:paraId="6323EAEE" w14:textId="65ED42DB" w:rsidR="00793855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t xml:space="preserve">Kelihan Banjar Dinas </w:t>
      </w:r>
      <w:r w:rsidR="00111967" w:rsidRPr="0066394F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66394F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66394F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66394F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66394F">
        <w:rPr>
          <w:rFonts w:ascii="Times New Roman" w:hAnsi="Times New Roman" w:cs="Times New Roman"/>
          <w:sz w:val="24"/>
          <w:szCs w:val="24"/>
        </w:rPr>
        <w:t>MADE TUSAN</w:t>
      </w:r>
      <w:r w:rsidRPr="0066394F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E03"/>
    <w:rsid w:val="00034616"/>
    <w:rsid w:val="0006063C"/>
    <w:rsid w:val="00082D3B"/>
    <w:rsid w:val="000F6DFB"/>
    <w:rsid w:val="00111967"/>
    <w:rsid w:val="0015074B"/>
    <w:rsid w:val="00172EE9"/>
    <w:rsid w:val="00201C1A"/>
    <w:rsid w:val="002271B7"/>
    <w:rsid w:val="0029639D"/>
    <w:rsid w:val="002E5049"/>
    <w:rsid w:val="00326F90"/>
    <w:rsid w:val="0039293A"/>
    <w:rsid w:val="00556EB2"/>
    <w:rsid w:val="005F33B4"/>
    <w:rsid w:val="0066394F"/>
    <w:rsid w:val="00687CDF"/>
    <w:rsid w:val="006B5D2B"/>
    <w:rsid w:val="006E5C52"/>
    <w:rsid w:val="006F148E"/>
    <w:rsid w:val="007632C8"/>
    <w:rsid w:val="00793855"/>
    <w:rsid w:val="007A1EB9"/>
    <w:rsid w:val="007B3B65"/>
    <w:rsid w:val="0081643A"/>
    <w:rsid w:val="00886065"/>
    <w:rsid w:val="00996596"/>
    <w:rsid w:val="009A455C"/>
    <w:rsid w:val="00A425EA"/>
    <w:rsid w:val="00AA0F04"/>
    <w:rsid w:val="00AA1D8D"/>
    <w:rsid w:val="00AE322F"/>
    <w:rsid w:val="00B01386"/>
    <w:rsid w:val="00B47730"/>
    <w:rsid w:val="00CB0664"/>
    <w:rsid w:val="00D0522E"/>
    <w:rsid w:val="00D750ED"/>
    <w:rsid w:val="00D76050"/>
    <w:rsid w:val="00DA0AC8"/>
    <w:rsid w:val="00E27B52"/>
    <w:rsid w:val="00EE6C1C"/>
    <w:rsid w:val="00F03CC3"/>
    <w:rsid w:val="00F3153F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ketut supranatha</cp:lastModifiedBy>
  <cp:revision>21</cp:revision>
  <dcterms:created xsi:type="dcterms:W3CDTF">2013-12-23T23:15:00Z</dcterms:created>
  <dcterms:modified xsi:type="dcterms:W3CDTF">2026-02-26T16:25:00Z</dcterms:modified>
  <cp:category/>
</cp:coreProperties>
</file>