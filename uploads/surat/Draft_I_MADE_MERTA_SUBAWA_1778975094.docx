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3/KBD.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I MADE MERTA SUBAWA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5104022505720001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25-05-1972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Kristen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suwasta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ggg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17 Mei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