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471.5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23456789876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22-05-2001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rt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