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WIDIANTARI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5104025512530003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TABARAN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15-12-1953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ggg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29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