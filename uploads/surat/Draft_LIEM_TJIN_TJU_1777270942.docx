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TENGAH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567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99/KBD.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Tgh/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LIEM TJIN TJU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5104025166270002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BULELENG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11-08-1972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Perempuan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Buddha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Mengurus Rumah Tangga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ee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Janda/Duda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27 April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KEPALA DUSUN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