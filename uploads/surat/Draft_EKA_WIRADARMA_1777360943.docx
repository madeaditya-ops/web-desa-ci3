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8/KBD.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EKA WIRADARMA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5104021103516002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11-03-1951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Wiraswasta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ggg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28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