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122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IDA AYU PUTU SRI ARDANI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5104026512760002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KLUNGKUNG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25-12-1976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pegawai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