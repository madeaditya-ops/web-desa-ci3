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22222222222222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19-12-1999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rrrrrrrrr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