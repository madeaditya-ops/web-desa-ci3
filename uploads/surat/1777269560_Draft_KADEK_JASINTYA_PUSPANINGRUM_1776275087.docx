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JASINTYA PUSPANINGRUM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5104024508010002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08-05-2001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222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