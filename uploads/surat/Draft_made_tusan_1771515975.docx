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471.5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34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345654567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tigaron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28-11-2001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weew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19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