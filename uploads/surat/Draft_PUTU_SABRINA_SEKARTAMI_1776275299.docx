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2/KBD.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PUTU SABRINA SEKARTAMI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5104025911960002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01-01-1970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Karyawan Perusahaan Swasta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www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16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