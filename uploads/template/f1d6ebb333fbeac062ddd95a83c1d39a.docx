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9B08F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75ABA55" w:rsidR="00793855" w:rsidRPr="006F148E" w:rsidRDefault="00000000" w:rsidP="00793855">
      <w:pPr>
        <w:jc w:val="center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>No:</w:t>
      </w:r>
      <w:r w:rsidR="00DA0AC8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470</w:t>
      </w:r>
      <w:r w:rsidR="00793855">
        <w:rPr>
          <w:rFonts w:ascii="Times New Roman" w:hAnsi="Times New Roman" w:cs="Times New Roman"/>
        </w:rPr>
        <w:t>/</w:t>
      </w:r>
      <w:r w:rsidR="00111967">
        <w:rPr>
          <w:rFonts w:ascii="Times New Roman" w:hAnsi="Times New Roman" w:cs="Times New Roman"/>
        </w:rPr>
        <w:t>001</w:t>
      </w:r>
      <w:r w:rsidRPr="006F148E">
        <w:rPr>
          <w:rFonts w:ascii="Times New Roman" w:hAnsi="Times New Roman" w:cs="Times New Roman"/>
        </w:rPr>
        <w:t xml:space="preserve">/KBD. </w:t>
      </w:r>
      <w:r w:rsidR="00111967">
        <w:rPr>
          <w:rFonts w:ascii="Times New Roman" w:hAnsi="Times New Roman" w:cs="Times New Roman"/>
        </w:rPr>
        <w:t>Kbn</w:t>
      </w:r>
      <w:r w:rsidRPr="006F148E">
        <w:rPr>
          <w:rFonts w:ascii="Times New Roman" w:hAnsi="Times New Roman" w:cs="Times New Roman"/>
        </w:rPr>
        <w:t>/2025</w:t>
      </w:r>
    </w:p>
    <w:p w14:paraId="393A5CCE" w14:textId="20066EEC" w:rsidR="002E5049" w:rsidRPr="006F148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Yang </w:t>
      </w:r>
      <w:proofErr w:type="spellStart"/>
      <w:r w:rsidRPr="006F148E">
        <w:rPr>
          <w:rFonts w:ascii="Times New Roman" w:hAnsi="Times New Roman" w:cs="Times New Roman"/>
        </w:rPr>
        <w:t>bertanda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tangan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dibawah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saya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Kelihan</w:t>
      </w:r>
      <w:proofErr w:type="spellEnd"/>
      <w:r w:rsidRPr="006F148E">
        <w:rPr>
          <w:rFonts w:ascii="Times New Roman" w:hAnsi="Times New Roman" w:cs="Times New Roman"/>
        </w:rPr>
        <w:t xml:space="preserve"> Banjar Dinas </w:t>
      </w:r>
      <w:r w:rsidR="00111967">
        <w:rPr>
          <w:rFonts w:ascii="Times New Roman" w:hAnsi="Times New Roman" w:cs="Times New Roman"/>
        </w:rPr>
        <w:t>Kebon</w:t>
      </w:r>
      <w:r w:rsidR="00111967">
        <w:rPr>
          <w:rFonts w:ascii="Times New Roman" w:hAnsi="Times New Roman" w:cs="Times New Roman"/>
        </w:rPr>
        <w:t xml:space="preserve"> </w:t>
      </w:r>
      <w:r w:rsidRPr="006F148E">
        <w:rPr>
          <w:rFonts w:ascii="Times New Roman" w:hAnsi="Times New Roman" w:cs="Times New Roman"/>
        </w:rPr>
        <w:t>Desa/</w:t>
      </w:r>
      <w:proofErr w:type="spellStart"/>
      <w:r w:rsidRPr="006F148E">
        <w:rPr>
          <w:rFonts w:ascii="Times New Roman" w:hAnsi="Times New Roman" w:cs="Times New Roman"/>
        </w:rPr>
        <w:t>Kec.Blahbatuh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Kabupaten</w:t>
      </w:r>
      <w:proofErr w:type="spellEnd"/>
      <w:r w:rsidRPr="006F148E">
        <w:rPr>
          <w:rFonts w:ascii="Times New Roman" w:hAnsi="Times New Roman" w:cs="Times New Roman"/>
        </w:rPr>
        <w:t xml:space="preserve"> Gianyar </w:t>
      </w:r>
      <w:proofErr w:type="spellStart"/>
      <w:r w:rsidRPr="006F148E">
        <w:rPr>
          <w:rFonts w:ascii="Times New Roman" w:hAnsi="Times New Roman" w:cs="Times New Roman"/>
        </w:rPr>
        <w:t>dengan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menerangkan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148E">
        <w:rPr>
          <w:rFonts w:ascii="Times New Roman" w:hAnsi="Times New Roman" w:cs="Times New Roman"/>
        </w:rPr>
        <w:t>bahwa</w:t>
      </w:r>
      <w:proofErr w:type="spellEnd"/>
      <w:r w:rsidRPr="006F148E">
        <w:rPr>
          <w:rFonts w:ascii="Times New Roman" w:hAnsi="Times New Roman" w:cs="Times New Roman"/>
        </w:rPr>
        <w:t xml:space="preserve"> :</w:t>
      </w:r>
      <w:proofErr w:type="gramEnd"/>
    </w:p>
    <w:p w14:paraId="0F0722BB" w14:textId="2F61372E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Nama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Visca Dwipayanti</w:t>
      </w:r>
    </w:p>
    <w:p w14:paraId="1FCC15E2" w14:textId="47A2C89B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No Nik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5104021103010003</w:t>
      </w:r>
    </w:p>
    <w:p w14:paraId="7370508C" w14:textId="22C5B63E" w:rsidR="002E5049" w:rsidRPr="00556EB2" w:rsidRDefault="00000000" w:rsidP="00793855">
      <w:pPr>
        <w:spacing w:after="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Tempat</w:t>
      </w:r>
      <w:proofErr w:type="spellEnd"/>
      <w:r w:rsidRPr="006F148E">
        <w:rPr>
          <w:rFonts w:ascii="Times New Roman" w:hAnsi="Times New Roman" w:cs="Times New Roman"/>
        </w:rPr>
        <w:t>/</w:t>
      </w:r>
      <w:proofErr w:type="spellStart"/>
      <w:r w:rsidRPr="006F148E">
        <w:rPr>
          <w:rFonts w:ascii="Times New Roman" w:hAnsi="Times New Roman" w:cs="Times New Roman"/>
        </w:rPr>
        <w:t>tgl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lahir</w:t>
      </w:r>
      <w:proofErr w:type="spellEnd"/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  <w:t>:</w:t>
      </w:r>
      <w:r w:rsidR="00556EB2">
        <w:t xml:space="preserve"> </w:t>
      </w:r>
      <w:r w:rsidR="00111967">
        <w:t>Badung,  </w:t>
      </w:r>
      <w:r w:rsidR="00111967">
        <w:rPr>
          <w:rFonts w:ascii="Times New Roman" w:hAnsi="Times New Roman" w:cs="Times New Roman"/>
        </w:rPr>
        <w:t>13-11-2025</w:t>
      </w:r>
    </w:p>
    <w:p w14:paraId="36CEF5B5" w14:textId="2C485713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Jenis Kelamin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Perempuan</w:t>
      </w:r>
    </w:p>
    <w:p w14:paraId="3CB4FB7E" w14:textId="3A937C71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Agama/Kebangsaan </w:t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Hindu</w:t>
      </w:r>
    </w:p>
    <w:p w14:paraId="0620E958" w14:textId="5693F92F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Pekerjaan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  <w:t>: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belum bekerja</w:t>
      </w:r>
    </w:p>
    <w:p w14:paraId="37A47CE8" w14:textId="4898D618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Maksud dan tujuan </w:t>
      </w:r>
      <w:r w:rsidR="00793855">
        <w:rPr>
          <w:rFonts w:ascii="Times New Roman" w:hAnsi="Times New Roman" w:cs="Times New Roman"/>
        </w:rPr>
        <w:tab/>
        <w:t>:</w:t>
      </w:r>
      <w:r w:rsidRPr="006F148E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Surat Mengajukan Usaha</w:t>
      </w:r>
    </w:p>
    <w:p w14:paraId="3C58A301" w14:textId="352697D1" w:rsidR="002E5049" w:rsidRPr="00A425EA" w:rsidRDefault="00000000" w:rsidP="00793855">
      <w:pPr>
        <w:spacing w:after="0"/>
        <w:rPr>
          <w:rFonts w:ascii="Times New Roman" w:hAnsi="Times New Roman" w:cs="Times New Roman"/>
          <w:lang w:val="en-ID"/>
        </w:rPr>
      </w:pPr>
      <w:r w:rsidRPr="006F148E">
        <w:rPr>
          <w:rFonts w:ascii="Times New Roman" w:hAnsi="Times New Roman" w:cs="Times New Roman"/>
        </w:rPr>
        <w:t xml:space="preserve">Status Perkawinan </w:t>
      </w:r>
      <w:r w:rsidR="00793855">
        <w:rPr>
          <w:rFonts w:ascii="Times New Roman" w:hAnsi="Times New Roman" w:cs="Times New Roman"/>
        </w:rPr>
        <w:t xml:space="preserve">   </w:t>
      </w:r>
      <w:r w:rsidR="00793855">
        <w:rPr>
          <w:rFonts w:ascii="Times New Roman" w:hAnsi="Times New Roman" w:cs="Times New Roman"/>
        </w:rPr>
        <w:tab/>
        <w:t>: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Belum Kawin</w:t>
      </w:r>
    </w:p>
    <w:p w14:paraId="7A41ACF1" w14:textId="6472CA3F" w:rsidR="00793855" w:rsidRDefault="00000000" w:rsidP="009A455C">
      <w:pPr>
        <w:spacing w:line="240" w:lineRule="auto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>Alamat/</w:t>
      </w:r>
      <w:proofErr w:type="spellStart"/>
      <w:r w:rsidRPr="006F148E">
        <w:rPr>
          <w:rFonts w:ascii="Times New Roman" w:hAnsi="Times New Roman" w:cs="Times New Roman"/>
        </w:rPr>
        <w:t>Tempat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gramStart"/>
      <w:r w:rsidRPr="006F148E">
        <w:rPr>
          <w:rFonts w:ascii="Times New Roman" w:hAnsi="Times New Roman" w:cs="Times New Roman"/>
        </w:rPr>
        <w:t>Tinggal :</w:t>
      </w:r>
      <w:proofErr w:type="gram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Dsn</w:t>
      </w:r>
      <w:proofErr w:type="spellEnd"/>
      <w:r w:rsidRPr="006F148E">
        <w:rPr>
          <w:rFonts w:ascii="Times New Roman" w:hAnsi="Times New Roman" w:cs="Times New Roman"/>
        </w:rPr>
        <w:t xml:space="preserve">/Br </w:t>
      </w:r>
      <w:r w:rsidR="00111967">
        <w:rPr>
          <w:rFonts w:ascii="Times New Roman" w:hAnsi="Times New Roman" w:cs="Times New Roman"/>
        </w:rPr>
        <w:t>Kebon</w:t>
      </w:r>
      <w:r w:rsidR="00111967">
        <w:rPr>
          <w:rFonts w:ascii="Times New Roman" w:hAnsi="Times New Roman" w:cs="Times New Roman"/>
        </w:rPr>
        <w:t>,</w:t>
      </w:r>
      <w:r w:rsidRPr="006F148E">
        <w:rPr>
          <w:rFonts w:ascii="Times New Roman" w:hAnsi="Times New Roman" w:cs="Times New Roman"/>
        </w:rPr>
        <w:t xml:space="preserve"> Desa/</w:t>
      </w:r>
      <w:proofErr w:type="spellStart"/>
      <w:r w:rsidRPr="006F148E">
        <w:rPr>
          <w:rFonts w:ascii="Times New Roman" w:hAnsi="Times New Roman" w:cs="Times New Roman"/>
        </w:rPr>
        <w:t>Kec.Blahbatuh</w:t>
      </w:r>
      <w:proofErr w:type="spellEnd"/>
      <w:r w:rsidRPr="006F148E">
        <w:rPr>
          <w:rFonts w:ascii="Times New Roman" w:hAnsi="Times New Roman" w:cs="Times New Roman"/>
        </w:rPr>
        <w:t xml:space="preserve">, </w:t>
      </w:r>
      <w:proofErr w:type="spellStart"/>
      <w:r w:rsidRPr="006F148E">
        <w:rPr>
          <w:rFonts w:ascii="Times New Roman" w:hAnsi="Times New Roman" w:cs="Times New Roman"/>
        </w:rPr>
        <w:t>Kabupaten</w:t>
      </w:r>
      <w:proofErr w:type="spellEnd"/>
      <w:r w:rsidRPr="006F148E">
        <w:rPr>
          <w:rFonts w:ascii="Times New Roman" w:hAnsi="Times New Roman" w:cs="Times New Roman"/>
        </w:rPr>
        <w:t xml:space="preserve"> Gianyar </w:t>
      </w:r>
    </w:p>
    <w:p w14:paraId="3D1B2BBC" w14:textId="2D7846D2" w:rsidR="00793855" w:rsidRDefault="00000000" w:rsidP="00082D3B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Demikian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surat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keterangan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kami </w:t>
      </w:r>
      <w:proofErr w:type="spellStart"/>
      <w:r w:rsidRPr="006F148E">
        <w:rPr>
          <w:rFonts w:ascii="Times New Roman" w:hAnsi="Times New Roman" w:cs="Times New Roman"/>
        </w:rPr>
        <w:t>buat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dengan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sebenarnya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untuk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dapat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dipergunakan</w:t>
      </w:r>
      <w:proofErr w:type="spellEnd"/>
    </w:p>
    <w:p w14:paraId="490AB69A" w14:textId="61A61FB4" w:rsidR="002E5049" w:rsidRPr="006F148E" w:rsidRDefault="00000000" w:rsidP="00082D3B">
      <w:pPr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sebagaimana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mestinya</w:t>
      </w:r>
      <w:proofErr w:type="spellEnd"/>
      <w:r w:rsidRPr="006F148E">
        <w:rPr>
          <w:rFonts w:ascii="Times New Roman" w:hAnsi="Times New Roman" w:cs="Times New Roman"/>
        </w:rPr>
        <w:t>.</w:t>
      </w:r>
      <w:r w:rsidRPr="006F148E">
        <w:rPr>
          <w:rFonts w:ascii="Times New Roman" w:hAnsi="Times New Roman" w:cs="Times New Roman"/>
        </w:rPr>
        <w:br/>
      </w:r>
    </w:p>
    <w:p w14:paraId="03CB6BC5" w14:textId="6DAC2BCC" w:rsidR="00793855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Blahbatuh</w:t>
      </w:r>
      <w:proofErr w:type="spellEnd"/>
      <w:r w:rsidRPr="006F148E">
        <w:rPr>
          <w:rFonts w:ascii="Times New Roman" w:hAnsi="Times New Roman" w:cs="Times New Roman"/>
        </w:rPr>
        <w:t>,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14 November 2025</w:t>
      </w:r>
    </w:p>
    <w:p w14:paraId="6323EAEE" w14:textId="65ED42DB" w:rsidR="00793855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Kelihan</w:t>
      </w:r>
      <w:proofErr w:type="spellEnd"/>
      <w:r w:rsidRPr="006F148E">
        <w:rPr>
          <w:rFonts w:ascii="Times New Roman" w:hAnsi="Times New Roman" w:cs="Times New Roman"/>
        </w:rPr>
        <w:t xml:space="preserve"> Banjar Dinas </w:t>
      </w:r>
      <w:r w:rsidR="00111967">
        <w:rPr>
          <w:rFonts w:ascii="Times New Roman" w:hAnsi="Times New Roman" w:cs="Times New Roman"/>
        </w:rPr>
        <w:t>Kebon</w:t>
      </w:r>
    </w:p>
    <w:p w14:paraId="49430507" w14:textId="77777777" w:rsidR="006B5D2B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br/>
      </w:r>
    </w:p>
    <w:p w14:paraId="3A40006A" w14:textId="77777777" w:rsidR="006B5D2B" w:rsidRDefault="006B5D2B" w:rsidP="00AA0F04">
      <w:pPr>
        <w:spacing w:after="0"/>
        <w:ind w:left="5040"/>
        <w:rPr>
          <w:rFonts w:ascii="Times New Roman" w:hAnsi="Times New Roman" w:cs="Times New Roman"/>
        </w:rPr>
      </w:pPr>
    </w:p>
    <w:p w14:paraId="24268168" w14:textId="77777777" w:rsidR="006B5D2B" w:rsidRDefault="006B5D2B" w:rsidP="00AA0F04">
      <w:pPr>
        <w:spacing w:after="0"/>
        <w:ind w:left="5040"/>
        <w:rPr>
          <w:rFonts w:ascii="Times New Roman" w:hAnsi="Times New Roman" w:cs="Times New Roman"/>
        </w:rPr>
      </w:pPr>
    </w:p>
    <w:p w14:paraId="3B0C02F2" w14:textId="2B24B4FC" w:rsidR="002E5049" w:rsidRPr="006F148E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br/>
        <w:t>(</w:t>
      </w:r>
      <w:r w:rsidR="00111967">
        <w:rPr>
          <w:rFonts w:ascii="Times New Roman" w:hAnsi="Times New Roman" w:cs="Times New Roman"/>
        </w:rPr>
        <w:t>VISCA DWIPAYANTI</w:t>
      </w:r>
      <w:r w:rsidRPr="006F148E">
        <w:rPr>
          <w:rFonts w:ascii="Times New Roman" w:hAnsi="Times New Roman" w:cs="Times New Roman"/>
        </w:rPr>
        <w:t>)</w:t>
      </w:r>
    </w:p>
    <w:sectPr w:rsidR="002E5049" w:rsidRPr="006F1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29639D"/>
    <w:rsid w:val="002E5049"/>
    <w:rsid w:val="00326F90"/>
    <w:rsid w:val="0039293A"/>
    <w:rsid w:val="00556EB2"/>
    <w:rsid w:val="006B5D2B"/>
    <w:rsid w:val="006E5C52"/>
    <w:rsid w:val="006F148E"/>
    <w:rsid w:val="00793855"/>
    <w:rsid w:val="00886065"/>
    <w:rsid w:val="00996596"/>
    <w:rsid w:val="009A455C"/>
    <w:rsid w:val="00A425EA"/>
    <w:rsid w:val="00AA0F04"/>
    <w:rsid w:val="00AA1D8D"/>
    <w:rsid w:val="00B47730"/>
    <w:rsid w:val="00CB0664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10</cp:revision>
  <dcterms:created xsi:type="dcterms:W3CDTF">2013-12-23T23:15:00Z</dcterms:created>
  <dcterms:modified xsi:type="dcterms:W3CDTF">2025-08-28T13:08:00Z</dcterms:modified>
  <cp:category/>
</cp:coreProperties>
</file>